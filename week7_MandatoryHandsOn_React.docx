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05C1" w14:textId="50E8BE65" w:rsidR="008E5EF5" w:rsidRDefault="005A0042">
      <w:pPr>
        <w:pStyle w:val="Title"/>
      </w:pPr>
      <w:r>
        <w:t>9.</w:t>
      </w:r>
      <w:r w:rsidR="00000000">
        <w:t>React</w:t>
      </w:r>
      <w:r>
        <w:t>HOL</w:t>
      </w:r>
    </w:p>
    <w:p w14:paraId="28499AA0" w14:textId="77777777" w:rsidR="008E5EF5" w:rsidRDefault="00000000">
      <w:pPr>
        <w:pStyle w:val="Heading1"/>
      </w:pPr>
      <w:r>
        <w:t>App.js</w:t>
      </w:r>
    </w:p>
    <w:p w14:paraId="2ABDB9FA" w14:textId="77777777" w:rsidR="008E5EF5" w:rsidRDefault="00000000">
      <w:r>
        <w:rPr>
          <w:rFonts w:ascii="Courier New" w:hAnsi="Courier New"/>
          <w:sz w:val="20"/>
        </w:rPr>
        <w:t>import React from 'react';</w:t>
      </w:r>
      <w:r>
        <w:rPr>
          <w:rFonts w:ascii="Courier New" w:hAnsi="Courier New"/>
          <w:sz w:val="20"/>
        </w:rPr>
        <w:br/>
        <w:t>import ListOfPlayers from './PlayersList';</w:t>
      </w:r>
      <w:r>
        <w:rPr>
          <w:rFonts w:ascii="Courier New" w:hAnsi="Courier New"/>
          <w:sz w:val="20"/>
        </w:rPr>
        <w:br/>
        <w:t>import IndianPlayers from './IndianPlayer';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App() {</w:t>
      </w:r>
      <w:r>
        <w:rPr>
          <w:rFonts w:ascii="Courier New" w:hAnsi="Courier New"/>
          <w:sz w:val="20"/>
        </w:rPr>
        <w:br/>
        <w:t xml:space="preserve">  const flag = false;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&lt;div className="App"&gt;</w:t>
      </w:r>
      <w:r>
        <w:rPr>
          <w:rFonts w:ascii="Courier New" w:hAnsi="Courier New"/>
          <w:sz w:val="20"/>
        </w:rPr>
        <w:br/>
        <w:t xml:space="preserve">      {flag ? &lt;ListOfPlayers /&gt; : &lt;IndianPlayers /&gt;}</w:t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App;</w:t>
      </w:r>
      <w:r>
        <w:rPr>
          <w:rFonts w:ascii="Courier New" w:hAnsi="Courier New"/>
          <w:sz w:val="20"/>
        </w:rPr>
        <w:br/>
      </w:r>
    </w:p>
    <w:p w14:paraId="4B947B18" w14:textId="77777777" w:rsidR="008E5EF5" w:rsidRDefault="00000000">
      <w:pPr>
        <w:pStyle w:val="Heading1"/>
      </w:pPr>
      <w:r>
        <w:t>App.css</w:t>
      </w:r>
    </w:p>
    <w:p w14:paraId="1A43284E" w14:textId="77777777" w:rsidR="008E5EF5" w:rsidRDefault="00000000">
      <w:r>
        <w:rPr>
          <w:rFonts w:ascii="Courier New" w:hAnsi="Courier New"/>
          <w:sz w:val="20"/>
        </w:rPr>
        <w:t>.App {</w:t>
      </w:r>
      <w:r>
        <w:rPr>
          <w:rFonts w:ascii="Courier New" w:hAnsi="Courier New"/>
          <w:sz w:val="20"/>
        </w:rPr>
        <w:br/>
        <w:t xml:space="preserve">  text-align: center;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.App-logo {</w:t>
      </w:r>
      <w:r>
        <w:rPr>
          <w:rFonts w:ascii="Courier New" w:hAnsi="Courier New"/>
          <w:sz w:val="20"/>
        </w:rPr>
        <w:br/>
        <w:t xml:space="preserve">  height: 40vmin;</w:t>
      </w:r>
      <w:r>
        <w:rPr>
          <w:rFonts w:ascii="Courier New" w:hAnsi="Courier New"/>
          <w:sz w:val="20"/>
        </w:rPr>
        <w:br/>
        <w:t xml:space="preserve">  pointer-events: none;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@media (prefers-reduced-motion: no-preference) {</w:t>
      </w:r>
      <w:r>
        <w:rPr>
          <w:rFonts w:ascii="Courier New" w:hAnsi="Courier New"/>
          <w:sz w:val="20"/>
        </w:rPr>
        <w:br/>
        <w:t xml:space="preserve">  .App-logo {</w:t>
      </w:r>
      <w:r>
        <w:rPr>
          <w:rFonts w:ascii="Courier New" w:hAnsi="Courier New"/>
          <w:sz w:val="20"/>
        </w:rPr>
        <w:br/>
        <w:t xml:space="preserve">    animation: App-logo-spin infinite 20s linear;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.App-header {</w:t>
      </w:r>
      <w:r>
        <w:rPr>
          <w:rFonts w:ascii="Courier New" w:hAnsi="Courier New"/>
          <w:sz w:val="20"/>
        </w:rPr>
        <w:br/>
        <w:t xml:space="preserve">  background-color: #282c34;</w:t>
      </w:r>
      <w:r>
        <w:rPr>
          <w:rFonts w:ascii="Courier New" w:hAnsi="Courier New"/>
          <w:sz w:val="20"/>
        </w:rPr>
        <w:br/>
        <w:t xml:space="preserve">  min-height: 100vh;</w:t>
      </w:r>
      <w:r>
        <w:rPr>
          <w:rFonts w:ascii="Courier New" w:hAnsi="Courier New"/>
          <w:sz w:val="20"/>
        </w:rPr>
        <w:br/>
        <w:t xml:space="preserve">  display: flex;</w:t>
      </w:r>
      <w:r>
        <w:rPr>
          <w:rFonts w:ascii="Courier New" w:hAnsi="Courier New"/>
          <w:sz w:val="20"/>
        </w:rPr>
        <w:br/>
        <w:t xml:space="preserve">  flex-direction: column;</w:t>
      </w:r>
      <w:r>
        <w:rPr>
          <w:rFonts w:ascii="Courier New" w:hAnsi="Courier New"/>
          <w:sz w:val="20"/>
        </w:rPr>
        <w:br/>
        <w:t xml:space="preserve">  align-items: center;</w:t>
      </w:r>
      <w:r>
        <w:rPr>
          <w:rFonts w:ascii="Courier New" w:hAnsi="Courier New"/>
          <w:sz w:val="20"/>
        </w:rPr>
        <w:br/>
        <w:t xml:space="preserve">  justify-content: center;</w:t>
      </w:r>
      <w:r>
        <w:rPr>
          <w:rFonts w:ascii="Courier New" w:hAnsi="Courier New"/>
          <w:sz w:val="20"/>
        </w:rPr>
        <w:br/>
        <w:t xml:space="preserve">  font-size: calc(10px + 2vmin);</w:t>
      </w:r>
      <w:r>
        <w:rPr>
          <w:rFonts w:ascii="Courier New" w:hAnsi="Courier New"/>
          <w:sz w:val="20"/>
        </w:rPr>
        <w:br/>
        <w:t xml:space="preserve">  color: white;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.App-link {</w:t>
      </w:r>
      <w:r>
        <w:rPr>
          <w:rFonts w:ascii="Courier New" w:hAnsi="Courier New"/>
          <w:sz w:val="20"/>
        </w:rPr>
        <w:br/>
        <w:t xml:space="preserve">  color: #61dafb;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@keyframes App-logo-spin {</w:t>
      </w:r>
      <w:r>
        <w:rPr>
          <w:rFonts w:ascii="Courier New" w:hAnsi="Courier New"/>
          <w:sz w:val="20"/>
        </w:rPr>
        <w:br/>
        <w:t xml:space="preserve">  from {</w:t>
      </w:r>
      <w:r>
        <w:rPr>
          <w:rFonts w:ascii="Courier New" w:hAnsi="Courier New"/>
          <w:sz w:val="20"/>
        </w:rPr>
        <w:br/>
        <w:t xml:space="preserve">    transform: rotate(0deg);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 xml:space="preserve">  to {</w:t>
      </w:r>
      <w:r>
        <w:rPr>
          <w:rFonts w:ascii="Courier New" w:hAnsi="Courier New"/>
          <w:sz w:val="20"/>
        </w:rPr>
        <w:br/>
        <w:t xml:space="preserve">    transform: rotate(360deg);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1D6DF0FC" w14:textId="77777777" w:rsidR="008E5EF5" w:rsidRDefault="00000000">
      <w:pPr>
        <w:pStyle w:val="Heading1"/>
      </w:pPr>
      <w:r>
        <w:t>App.test.js</w:t>
      </w:r>
    </w:p>
    <w:p w14:paraId="1DC2B350" w14:textId="77777777" w:rsidR="008E5EF5" w:rsidRDefault="00000000">
      <w:r>
        <w:rPr>
          <w:rFonts w:ascii="Courier New" w:hAnsi="Courier New"/>
          <w:sz w:val="20"/>
        </w:rPr>
        <w:t>import { render, screen } from '@testing-library/react';</w:t>
      </w:r>
      <w:r>
        <w:rPr>
          <w:rFonts w:ascii="Courier New" w:hAnsi="Courier New"/>
          <w:sz w:val="20"/>
        </w:rPr>
        <w:br/>
        <w:t>import App from './App';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test('renders learn react link', () =&gt; {</w:t>
      </w:r>
      <w:r>
        <w:rPr>
          <w:rFonts w:ascii="Courier New" w:hAnsi="Courier New"/>
          <w:sz w:val="20"/>
        </w:rPr>
        <w:br/>
        <w:t xml:space="preserve">  render(&lt;App /&gt;);</w:t>
      </w:r>
      <w:r>
        <w:rPr>
          <w:rFonts w:ascii="Courier New" w:hAnsi="Courier New"/>
          <w:sz w:val="20"/>
        </w:rPr>
        <w:br/>
        <w:t xml:space="preserve">  const linkElement = screen.getByText(/learn react/i);</w:t>
      </w:r>
      <w:r>
        <w:rPr>
          <w:rFonts w:ascii="Courier New" w:hAnsi="Courier New"/>
          <w:sz w:val="20"/>
        </w:rPr>
        <w:br/>
        <w:t xml:space="preserve">  expect(linkElement).toBeInTheDocument();</w:t>
      </w:r>
      <w:r>
        <w:rPr>
          <w:rFonts w:ascii="Courier New" w:hAnsi="Courier New"/>
          <w:sz w:val="20"/>
        </w:rPr>
        <w:br/>
        <w:t>});</w:t>
      </w:r>
      <w:r>
        <w:rPr>
          <w:rFonts w:ascii="Courier New" w:hAnsi="Courier New"/>
          <w:sz w:val="20"/>
        </w:rPr>
        <w:br/>
      </w:r>
    </w:p>
    <w:p w14:paraId="5165CDA4" w14:textId="77777777" w:rsidR="008E5EF5" w:rsidRDefault="00000000">
      <w:pPr>
        <w:pStyle w:val="Heading1"/>
      </w:pPr>
      <w:r>
        <w:t>index.css</w:t>
      </w:r>
    </w:p>
    <w:p w14:paraId="498EF4A7" w14:textId="77777777" w:rsidR="008E5EF5" w:rsidRDefault="00000000">
      <w:r>
        <w:rPr>
          <w:rFonts w:ascii="Courier New" w:hAnsi="Courier New"/>
          <w:sz w:val="20"/>
        </w:rPr>
        <w:t>body {</w:t>
      </w:r>
      <w:r>
        <w:rPr>
          <w:rFonts w:ascii="Courier New" w:hAnsi="Courier New"/>
          <w:sz w:val="20"/>
        </w:rPr>
        <w:br/>
        <w:t xml:space="preserve">  margin: 0;</w:t>
      </w:r>
      <w:r>
        <w:rPr>
          <w:rFonts w:ascii="Courier New" w:hAnsi="Courier New"/>
          <w:sz w:val="20"/>
        </w:rPr>
        <w:br/>
        <w:t xml:space="preserve">  font-family: -apple-system, BlinkMacSystemFont, 'Segoe UI', 'Roboto', 'Oxygen',</w:t>
      </w:r>
      <w:r>
        <w:rPr>
          <w:rFonts w:ascii="Courier New" w:hAnsi="Courier New"/>
          <w:sz w:val="20"/>
        </w:rPr>
        <w:br/>
        <w:t xml:space="preserve">    'Ubuntu', 'Cantarell', 'Fira Sans', 'Droid Sans', 'Helvetica Neue',</w:t>
      </w:r>
      <w:r>
        <w:rPr>
          <w:rFonts w:ascii="Courier New" w:hAnsi="Courier New"/>
          <w:sz w:val="20"/>
        </w:rPr>
        <w:br/>
        <w:t xml:space="preserve">    sans-serif;</w:t>
      </w:r>
      <w:r>
        <w:rPr>
          <w:rFonts w:ascii="Courier New" w:hAnsi="Courier New"/>
          <w:sz w:val="20"/>
        </w:rPr>
        <w:br/>
        <w:t xml:space="preserve">  -webkit-font-smoothing: antialiased;</w:t>
      </w:r>
      <w:r>
        <w:rPr>
          <w:rFonts w:ascii="Courier New" w:hAnsi="Courier New"/>
          <w:sz w:val="20"/>
        </w:rPr>
        <w:br/>
        <w:t xml:space="preserve">  -moz-osx-font-smoothing: grayscale;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code {</w:t>
      </w:r>
      <w:r>
        <w:rPr>
          <w:rFonts w:ascii="Courier New" w:hAnsi="Courier New"/>
          <w:sz w:val="20"/>
        </w:rPr>
        <w:br/>
        <w:t xml:space="preserve">  font-family: source-code-pro, Menlo, Monaco, Consolas, 'Courier New',</w:t>
      </w:r>
      <w:r>
        <w:rPr>
          <w:rFonts w:ascii="Courier New" w:hAnsi="Courier New"/>
          <w:sz w:val="20"/>
        </w:rPr>
        <w:br/>
        <w:t xml:space="preserve">    monospace;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C4C8FF9" w14:textId="77777777" w:rsidR="008E5EF5" w:rsidRDefault="00000000">
      <w:pPr>
        <w:pStyle w:val="Heading1"/>
      </w:pPr>
      <w:r>
        <w:lastRenderedPageBreak/>
        <w:t>index.js</w:t>
      </w:r>
    </w:p>
    <w:p w14:paraId="703C0D1C" w14:textId="77777777" w:rsidR="008E5EF5" w:rsidRDefault="00000000">
      <w:r>
        <w:rPr>
          <w:rFonts w:ascii="Courier New" w:hAnsi="Courier New"/>
          <w:sz w:val="20"/>
        </w:rPr>
        <w:t>import React from 'react';</w:t>
      </w:r>
      <w:r>
        <w:rPr>
          <w:rFonts w:ascii="Courier New" w:hAnsi="Courier New"/>
          <w:sz w:val="20"/>
        </w:rPr>
        <w:br/>
        <w:t>import ReactDOM from 'react-dom/client';</w:t>
      </w:r>
      <w:r>
        <w:rPr>
          <w:rFonts w:ascii="Courier New" w:hAnsi="Courier New"/>
          <w:sz w:val="20"/>
        </w:rPr>
        <w:br/>
        <w:t>import './index.css';</w:t>
      </w:r>
      <w:r>
        <w:rPr>
          <w:rFonts w:ascii="Courier New" w:hAnsi="Courier New"/>
          <w:sz w:val="20"/>
        </w:rPr>
        <w:br/>
        <w:t>import App from './App';</w:t>
      </w:r>
      <w:r>
        <w:rPr>
          <w:rFonts w:ascii="Courier New" w:hAnsi="Courier New"/>
          <w:sz w:val="20"/>
        </w:rPr>
        <w:br/>
        <w:t>import reportWebVitals from './reportWebVitals';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root = ReactDOM.createRoot(document.getElementById('root'));</w:t>
      </w:r>
      <w:r>
        <w:rPr>
          <w:rFonts w:ascii="Courier New" w:hAnsi="Courier New"/>
          <w:sz w:val="20"/>
        </w:rPr>
        <w:br/>
        <w:t>root.render(</w:t>
      </w:r>
      <w:r>
        <w:rPr>
          <w:rFonts w:ascii="Courier New" w:hAnsi="Courier New"/>
          <w:sz w:val="20"/>
        </w:rPr>
        <w:br/>
        <w:t xml:space="preserve">  &lt;React.StrictMode&gt;</w:t>
      </w:r>
      <w:r>
        <w:rPr>
          <w:rFonts w:ascii="Courier New" w:hAnsi="Courier New"/>
          <w:sz w:val="20"/>
        </w:rPr>
        <w:br/>
        <w:t xml:space="preserve">    &lt;App /&gt;</w:t>
      </w:r>
      <w:r>
        <w:rPr>
          <w:rFonts w:ascii="Courier New" w:hAnsi="Courier New"/>
          <w:sz w:val="20"/>
        </w:rPr>
        <w:br/>
        <w:t xml:space="preserve">  &lt;/React.StrictMode&gt;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If you want to start measuring performance in your app, pass a function</w:t>
      </w:r>
      <w:r>
        <w:rPr>
          <w:rFonts w:ascii="Courier New" w:hAnsi="Courier New"/>
          <w:sz w:val="20"/>
        </w:rPr>
        <w:br/>
        <w:t>// to log results (for example: reportWebVitals(console.log))</w:t>
      </w:r>
      <w:r>
        <w:rPr>
          <w:rFonts w:ascii="Courier New" w:hAnsi="Courier New"/>
          <w:sz w:val="20"/>
        </w:rPr>
        <w:br/>
        <w:t>// or send to an analytics endpoint. Learn more: https://bit.ly/CRA-vitals</w:t>
      </w:r>
      <w:r>
        <w:rPr>
          <w:rFonts w:ascii="Courier New" w:hAnsi="Courier New"/>
          <w:sz w:val="20"/>
        </w:rPr>
        <w:br/>
        <w:t>reportWebVitals();</w:t>
      </w:r>
      <w:r>
        <w:rPr>
          <w:rFonts w:ascii="Courier New" w:hAnsi="Courier New"/>
          <w:sz w:val="20"/>
        </w:rPr>
        <w:br/>
      </w:r>
    </w:p>
    <w:p w14:paraId="4ACFDA37" w14:textId="77777777" w:rsidR="008E5EF5" w:rsidRDefault="00000000">
      <w:pPr>
        <w:pStyle w:val="Heading1"/>
      </w:pPr>
      <w:r>
        <w:t>IndianPlayer.js</w:t>
      </w:r>
    </w:p>
    <w:p w14:paraId="22F35150" w14:textId="77777777" w:rsidR="008E5EF5" w:rsidRDefault="00000000">
      <w:r>
        <w:rPr>
          <w:rFonts w:ascii="Courier New" w:hAnsi="Courier New"/>
          <w:sz w:val="20"/>
        </w:rPr>
        <w:t>import React from 'react';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IndianPlayers extends React.Component {</w:t>
      </w:r>
      <w:r>
        <w:rPr>
          <w:rFonts w:ascii="Courier New" w:hAnsi="Courier New"/>
          <w:sz w:val="20"/>
        </w:rPr>
        <w:br/>
        <w:t xml:space="preserve">  render() {</w:t>
      </w:r>
      <w:r>
        <w:rPr>
          <w:rFonts w:ascii="Courier New" w:hAnsi="Courier New"/>
          <w:sz w:val="20"/>
        </w:rPr>
        <w:br/>
        <w:t xml:space="preserve">    const team = ['Sachin1', 'Dhoni2', 'Virat3', 'Rohit4', 'Yuvaraj5', 'Raina6'];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const odd = team.filter((_, i) =&gt; i % 2 === 0);</w:t>
      </w:r>
      <w:r>
        <w:rPr>
          <w:rFonts w:ascii="Courier New" w:hAnsi="Courier New"/>
          <w:sz w:val="20"/>
        </w:rPr>
        <w:br/>
        <w:t xml:space="preserve">    const even = team.filter((_, i) =&gt; i % 2 !== 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const t20 = ['Mr. First Player', 'Mr. Second Player', 'Mr. Third Player'];</w:t>
      </w:r>
      <w:r>
        <w:rPr>
          <w:rFonts w:ascii="Courier New" w:hAnsi="Courier New"/>
          <w:sz w:val="20"/>
        </w:rPr>
        <w:br/>
        <w:t xml:space="preserve">    const ranji = ['Mr. Fourth Player', 'Mr. Fifth Player', 'Mr. Sixth Player'];</w:t>
      </w:r>
      <w:r>
        <w:rPr>
          <w:rFonts w:ascii="Courier New" w:hAnsi="Courier New"/>
          <w:sz w:val="20"/>
        </w:rPr>
        <w:br/>
        <w:t xml:space="preserve">    const merged = [...t20, ...ranji];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(</w:t>
      </w:r>
      <w:r>
        <w:rPr>
          <w:rFonts w:ascii="Courier New" w:hAnsi="Courier New"/>
          <w:sz w:val="20"/>
        </w:rPr>
        <w:br/>
        <w:t xml:space="preserve">      &lt;div style={{ padding: '20px' }}&gt;</w:t>
      </w:r>
      <w:r>
        <w:rPr>
          <w:rFonts w:ascii="Courier New" w:hAnsi="Courier New"/>
          <w:sz w:val="20"/>
        </w:rPr>
        <w:br/>
        <w:t xml:space="preserve">        &lt;h2&gt;Odd Players&lt;/h2&gt;</w:t>
      </w:r>
      <w:r>
        <w:rPr>
          <w:rFonts w:ascii="Courier New" w:hAnsi="Courier New"/>
          <w:sz w:val="20"/>
        </w:rPr>
        <w:br/>
        <w:t xml:space="preserve">        &lt;ul&gt;</w:t>
      </w:r>
      <w:r>
        <w:rPr>
          <w:rFonts w:ascii="Courier New" w:hAnsi="Courier New"/>
          <w:sz w:val="20"/>
        </w:rPr>
        <w:br/>
        <w:t xml:space="preserve">          {odd.map((p, idx) =&gt; (</w:t>
      </w:r>
      <w:r>
        <w:rPr>
          <w:rFonts w:ascii="Courier New" w:hAnsi="Courier New"/>
          <w:sz w:val="20"/>
        </w:rPr>
        <w:br/>
        <w:t xml:space="preserve">            &lt;li key={idx}&gt;{['First', 'Third', 'Fifth'][idx]} : {p}&lt;/li&gt;</w:t>
      </w:r>
      <w:r>
        <w:rPr>
          <w:rFonts w:ascii="Courier New" w:hAnsi="Courier New"/>
          <w:sz w:val="20"/>
        </w:rPr>
        <w:br/>
        <w:t xml:space="preserve">          ))}</w:t>
      </w:r>
      <w:r>
        <w:rPr>
          <w:rFonts w:ascii="Courier New" w:hAnsi="Courier New"/>
          <w:sz w:val="20"/>
        </w:rPr>
        <w:br/>
        <w:t xml:space="preserve">        &lt;/ul&gt;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    &lt;h2&gt;Even Players&lt;/h2&gt;</w:t>
      </w:r>
      <w:r>
        <w:rPr>
          <w:rFonts w:ascii="Courier New" w:hAnsi="Courier New"/>
          <w:sz w:val="20"/>
        </w:rPr>
        <w:br/>
        <w:t xml:space="preserve">        &lt;ul&gt;</w:t>
      </w:r>
      <w:r>
        <w:rPr>
          <w:rFonts w:ascii="Courier New" w:hAnsi="Courier New"/>
          <w:sz w:val="20"/>
        </w:rPr>
        <w:br/>
        <w:t xml:space="preserve">          {even.map((p, idx) =&gt; (</w:t>
      </w:r>
      <w:r>
        <w:rPr>
          <w:rFonts w:ascii="Courier New" w:hAnsi="Courier New"/>
          <w:sz w:val="20"/>
        </w:rPr>
        <w:br/>
        <w:t xml:space="preserve">            &lt;li key={idx}&gt;{['Second', 'Fourth', 'Sixth'][idx]} : {p}&lt;/li&gt;</w:t>
      </w:r>
      <w:r>
        <w:rPr>
          <w:rFonts w:ascii="Courier New" w:hAnsi="Courier New"/>
          <w:sz w:val="20"/>
        </w:rPr>
        <w:br/>
        <w:t xml:space="preserve">          ))}</w:t>
      </w:r>
      <w:r>
        <w:rPr>
          <w:rFonts w:ascii="Courier New" w:hAnsi="Courier New"/>
          <w:sz w:val="20"/>
        </w:rPr>
        <w:br/>
        <w:t xml:space="preserve">        &lt;/ul&gt;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&lt;h2&gt;List of Indian Players Merged:&lt;/h2&gt;</w:t>
      </w:r>
      <w:r>
        <w:rPr>
          <w:rFonts w:ascii="Courier New" w:hAnsi="Courier New"/>
          <w:sz w:val="20"/>
        </w:rPr>
        <w:br/>
        <w:t xml:space="preserve">        &lt;ul&gt;</w:t>
      </w:r>
      <w:r>
        <w:rPr>
          <w:rFonts w:ascii="Courier New" w:hAnsi="Courier New"/>
          <w:sz w:val="20"/>
        </w:rPr>
        <w:br/>
        <w:t xml:space="preserve">          {merged.map((p, idx) =&gt; (</w:t>
      </w:r>
      <w:r>
        <w:rPr>
          <w:rFonts w:ascii="Courier New" w:hAnsi="Courier New"/>
          <w:sz w:val="20"/>
        </w:rPr>
        <w:br/>
        <w:t xml:space="preserve">            &lt;li key={idx}&gt;{p}&lt;/li&gt;</w:t>
      </w:r>
      <w:r>
        <w:rPr>
          <w:rFonts w:ascii="Courier New" w:hAnsi="Courier New"/>
          <w:sz w:val="20"/>
        </w:rPr>
        <w:br/>
        <w:t xml:space="preserve">          ))}</w:t>
      </w:r>
      <w:r>
        <w:rPr>
          <w:rFonts w:ascii="Courier New" w:hAnsi="Courier New"/>
          <w:sz w:val="20"/>
        </w:rPr>
        <w:br/>
        <w:t xml:space="preserve">        &lt;/ul&gt;</w:t>
      </w:r>
      <w:r>
        <w:rPr>
          <w:rFonts w:ascii="Courier New" w:hAnsi="Courier New"/>
          <w:sz w:val="20"/>
        </w:rPr>
        <w:br/>
        <w:t xml:space="preserve">      &lt;/div&gt;</w:t>
      </w:r>
      <w:r>
        <w:rPr>
          <w:rFonts w:ascii="Courier New" w:hAnsi="Courier New"/>
          <w:sz w:val="20"/>
        </w:rPr>
        <w:br/>
        <w:t xml:space="preserve">    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IndianPlayers;</w:t>
      </w:r>
    </w:p>
    <w:p w14:paraId="6B834207" w14:textId="77777777" w:rsidR="008E5EF5" w:rsidRDefault="00000000">
      <w:pPr>
        <w:pStyle w:val="Heading1"/>
      </w:pPr>
      <w:r>
        <w:t>PlayersList.js</w:t>
      </w:r>
    </w:p>
    <w:p w14:paraId="2588E9D3" w14:textId="77777777" w:rsidR="008E5EF5" w:rsidRDefault="00000000">
      <w:r>
        <w:rPr>
          <w:rFonts w:ascii="Courier New" w:hAnsi="Courier New"/>
          <w:sz w:val="20"/>
        </w:rPr>
        <w:t>import React from 'react';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class ListOfPlayers extends React.Component {</w:t>
      </w:r>
      <w:r>
        <w:rPr>
          <w:rFonts w:ascii="Courier New" w:hAnsi="Courier New"/>
          <w:sz w:val="20"/>
        </w:rPr>
        <w:br/>
        <w:t xml:space="preserve">  render() {</w:t>
      </w:r>
      <w:r>
        <w:rPr>
          <w:rFonts w:ascii="Courier New" w:hAnsi="Courier New"/>
          <w:sz w:val="20"/>
        </w:rPr>
        <w:br/>
        <w:t xml:space="preserve">    const players = [</w:t>
      </w:r>
      <w:r>
        <w:rPr>
          <w:rFonts w:ascii="Courier New" w:hAnsi="Courier New"/>
          <w:sz w:val="20"/>
        </w:rPr>
        <w:br/>
        <w:t xml:space="preserve">      { name: "Mr. Jack", score: 50 },</w:t>
      </w:r>
      <w:r>
        <w:rPr>
          <w:rFonts w:ascii="Courier New" w:hAnsi="Courier New"/>
          <w:sz w:val="20"/>
        </w:rPr>
        <w:br/>
        <w:t xml:space="preserve">      { name: "Mr. Michael", score: 70 },</w:t>
      </w:r>
      <w:r>
        <w:rPr>
          <w:rFonts w:ascii="Courier New" w:hAnsi="Courier New"/>
          <w:sz w:val="20"/>
        </w:rPr>
        <w:br/>
        <w:t xml:space="preserve">      { name: "Mr. John", score: 40 },</w:t>
      </w:r>
      <w:r>
        <w:rPr>
          <w:rFonts w:ascii="Courier New" w:hAnsi="Courier New"/>
          <w:sz w:val="20"/>
        </w:rPr>
        <w:br/>
        <w:t xml:space="preserve">      { name: "Mr. Ann", score: 61 },</w:t>
      </w:r>
      <w:r>
        <w:rPr>
          <w:rFonts w:ascii="Courier New" w:hAnsi="Courier New"/>
          <w:sz w:val="20"/>
        </w:rPr>
        <w:br/>
        <w:t xml:space="preserve">      { name: "Mr. Elisabeth", score: 61 },</w:t>
      </w:r>
      <w:r>
        <w:rPr>
          <w:rFonts w:ascii="Courier New" w:hAnsi="Courier New"/>
          <w:sz w:val="20"/>
        </w:rPr>
        <w:br/>
        <w:t xml:space="preserve">      { name: "Mr. Sachin", score: 95 },</w:t>
      </w:r>
      <w:r>
        <w:rPr>
          <w:rFonts w:ascii="Courier New" w:hAnsi="Courier New"/>
          <w:sz w:val="20"/>
        </w:rPr>
        <w:br/>
        <w:t xml:space="preserve">      { name: "Mr. Dhoni", score: 100 },</w:t>
      </w:r>
      <w:r>
        <w:rPr>
          <w:rFonts w:ascii="Courier New" w:hAnsi="Courier New"/>
          <w:sz w:val="20"/>
        </w:rPr>
        <w:br/>
        <w:t xml:space="preserve">      { name: "Mr. Virat", score: 84 },</w:t>
      </w:r>
      <w:r>
        <w:rPr>
          <w:rFonts w:ascii="Courier New" w:hAnsi="Courier New"/>
          <w:sz w:val="20"/>
        </w:rPr>
        <w:br/>
        <w:t xml:space="preserve">      { name: "Mr. Jadeja", score: 64 },</w:t>
      </w:r>
      <w:r>
        <w:rPr>
          <w:rFonts w:ascii="Courier New" w:hAnsi="Courier New"/>
          <w:sz w:val="20"/>
        </w:rPr>
        <w:br/>
        <w:t xml:space="preserve">      { name: "Mr. Raina", score: 75 },</w:t>
      </w:r>
      <w:r>
        <w:rPr>
          <w:rFonts w:ascii="Courier New" w:hAnsi="Courier New"/>
          <w:sz w:val="20"/>
        </w:rPr>
        <w:br/>
        <w:t xml:space="preserve">      { name: "Mr. Rohit", score: 80 }</w:t>
      </w:r>
      <w:r>
        <w:rPr>
          <w:rFonts w:ascii="Courier New" w:hAnsi="Courier New"/>
          <w:sz w:val="20"/>
        </w:rPr>
        <w:br/>
        <w:t xml:space="preserve">    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const below70 = players.filter(p =&gt; p.score &lt; 70);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return (</w:t>
      </w:r>
      <w:r>
        <w:rPr>
          <w:rFonts w:ascii="Courier New" w:hAnsi="Courier New"/>
          <w:sz w:val="20"/>
        </w:rPr>
        <w:br/>
        <w:t xml:space="preserve">      &lt;div style={{ padding: '20px' }}&gt;</w:t>
      </w:r>
      <w:r>
        <w:rPr>
          <w:rFonts w:ascii="Courier New" w:hAnsi="Courier New"/>
          <w:sz w:val="20"/>
        </w:rPr>
        <w:br/>
        <w:t xml:space="preserve">        &lt;h2&gt;List of Players&lt;/h2&gt;</w:t>
      </w:r>
      <w:r>
        <w:rPr>
          <w:rFonts w:ascii="Courier New" w:hAnsi="Courier New"/>
          <w:sz w:val="20"/>
        </w:rPr>
        <w:br/>
        <w:t xml:space="preserve">        &lt;ul&gt;</w:t>
      </w:r>
      <w:r>
        <w:rPr>
          <w:rFonts w:ascii="Courier New" w:hAnsi="Courier New"/>
          <w:sz w:val="20"/>
        </w:rPr>
        <w:br/>
        <w:t xml:space="preserve">          {players.map((p, idx) =&gt;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&lt;li key={idx}&gt;{p.name} {p.score}&lt;/li&gt;</w:t>
      </w:r>
      <w:r>
        <w:rPr>
          <w:rFonts w:ascii="Courier New" w:hAnsi="Courier New"/>
          <w:sz w:val="20"/>
        </w:rPr>
        <w:br/>
        <w:t xml:space="preserve">          ))}</w:t>
      </w:r>
      <w:r>
        <w:rPr>
          <w:rFonts w:ascii="Courier New" w:hAnsi="Courier New"/>
          <w:sz w:val="20"/>
        </w:rPr>
        <w:br/>
        <w:t xml:space="preserve">        &lt;/ul&gt;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&lt;h2&gt;List of Players having Scores Less than 70&lt;/h2&gt;</w:t>
      </w:r>
      <w:r>
        <w:rPr>
          <w:rFonts w:ascii="Courier New" w:hAnsi="Courier New"/>
          <w:sz w:val="20"/>
        </w:rPr>
        <w:br/>
        <w:t xml:space="preserve">        &lt;ul&gt;</w:t>
      </w:r>
      <w:r>
        <w:rPr>
          <w:rFonts w:ascii="Courier New" w:hAnsi="Courier New"/>
          <w:sz w:val="20"/>
        </w:rPr>
        <w:br/>
        <w:t xml:space="preserve">          {below70.map((p, idx) =&gt; (</w:t>
      </w:r>
      <w:r>
        <w:rPr>
          <w:rFonts w:ascii="Courier New" w:hAnsi="Courier New"/>
          <w:sz w:val="20"/>
        </w:rPr>
        <w:br/>
        <w:t xml:space="preserve">            &lt;li key={idx}&gt;{p.name} {p.score}&lt;/li&gt;</w:t>
      </w:r>
      <w:r>
        <w:rPr>
          <w:rFonts w:ascii="Courier New" w:hAnsi="Courier New"/>
          <w:sz w:val="20"/>
        </w:rPr>
        <w:br/>
        <w:t xml:space="preserve">          ))}</w:t>
      </w:r>
      <w:r>
        <w:rPr>
          <w:rFonts w:ascii="Courier New" w:hAnsi="Courier New"/>
          <w:sz w:val="20"/>
        </w:rPr>
        <w:br/>
        <w:t xml:space="preserve">        &lt;/ul&gt;</w:t>
      </w:r>
      <w:r>
        <w:rPr>
          <w:rFonts w:ascii="Courier New" w:hAnsi="Courier New"/>
          <w:sz w:val="20"/>
        </w:rPr>
        <w:br/>
        <w:t xml:space="preserve">      &lt;/div&gt;</w:t>
      </w:r>
      <w:r>
        <w:rPr>
          <w:rFonts w:ascii="Courier New" w:hAnsi="Courier New"/>
          <w:sz w:val="20"/>
        </w:rPr>
        <w:br/>
        <w:t xml:space="preserve">    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ListOfPlayers;</w:t>
      </w:r>
    </w:p>
    <w:p w14:paraId="107F110E" w14:textId="77777777" w:rsidR="008E5EF5" w:rsidRDefault="00000000">
      <w:pPr>
        <w:pStyle w:val="Heading1"/>
      </w:pPr>
      <w:r>
        <w:t>reportWebVitals.js</w:t>
      </w:r>
    </w:p>
    <w:p w14:paraId="75BE11E9" w14:textId="77777777" w:rsidR="008E5EF5" w:rsidRDefault="00000000">
      <w:r>
        <w:rPr>
          <w:rFonts w:ascii="Courier New" w:hAnsi="Courier New"/>
          <w:sz w:val="20"/>
        </w:rPr>
        <w:t>const reportWebVitals = onPerfEntry =&gt; {</w:t>
      </w:r>
      <w:r>
        <w:rPr>
          <w:rFonts w:ascii="Courier New" w:hAnsi="Courier New"/>
          <w:sz w:val="20"/>
        </w:rPr>
        <w:br/>
        <w:t xml:space="preserve">  if (onPerfEntry &amp;&amp; onPerfEntry instanceof Function) {</w:t>
      </w:r>
      <w:r>
        <w:rPr>
          <w:rFonts w:ascii="Courier New" w:hAnsi="Courier New"/>
          <w:sz w:val="20"/>
        </w:rPr>
        <w:br/>
        <w:t xml:space="preserve">    import('web-vitals').then(({ getCLS, getFID, getFCP, getLCP, getTTFB }) =&gt; {</w:t>
      </w:r>
      <w:r>
        <w:rPr>
          <w:rFonts w:ascii="Courier New" w:hAnsi="Courier New"/>
          <w:sz w:val="20"/>
        </w:rPr>
        <w:br/>
        <w:t xml:space="preserve">      getCLS(onPerfEntry);</w:t>
      </w:r>
      <w:r>
        <w:rPr>
          <w:rFonts w:ascii="Courier New" w:hAnsi="Courier New"/>
          <w:sz w:val="20"/>
        </w:rPr>
        <w:br/>
        <w:t xml:space="preserve">      getFID(onPerfEntry);</w:t>
      </w:r>
      <w:r>
        <w:rPr>
          <w:rFonts w:ascii="Courier New" w:hAnsi="Courier New"/>
          <w:sz w:val="20"/>
        </w:rPr>
        <w:br/>
        <w:t xml:space="preserve">      getFCP(onPerfEntry);</w:t>
      </w:r>
      <w:r>
        <w:rPr>
          <w:rFonts w:ascii="Courier New" w:hAnsi="Courier New"/>
          <w:sz w:val="20"/>
        </w:rPr>
        <w:br/>
        <w:t xml:space="preserve">      getLCP(onPerfEntry);</w:t>
      </w:r>
      <w:r>
        <w:rPr>
          <w:rFonts w:ascii="Courier New" w:hAnsi="Courier New"/>
          <w:sz w:val="20"/>
        </w:rPr>
        <w:br/>
        <w:t xml:space="preserve">      getTTFB(onPerfEntry);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reportWebVitals;</w:t>
      </w:r>
      <w:r>
        <w:rPr>
          <w:rFonts w:ascii="Courier New" w:hAnsi="Courier New"/>
          <w:sz w:val="20"/>
        </w:rPr>
        <w:br/>
      </w:r>
    </w:p>
    <w:p w14:paraId="17C210F5" w14:textId="77777777" w:rsidR="008E5EF5" w:rsidRDefault="00000000">
      <w:pPr>
        <w:pStyle w:val="Heading1"/>
      </w:pPr>
      <w:r>
        <w:t>setupTests.js</w:t>
      </w:r>
    </w:p>
    <w:p w14:paraId="0B113D7B" w14:textId="72394FE4" w:rsidR="005A0042" w:rsidRDefault="00000000">
      <w:r>
        <w:rPr>
          <w:rFonts w:ascii="Courier New" w:hAnsi="Courier New"/>
          <w:sz w:val="20"/>
        </w:rPr>
        <w:t>// jest-dom adds custom jest matchers for asserting on DOM nodes.</w:t>
      </w:r>
      <w:r>
        <w:rPr>
          <w:rFonts w:ascii="Courier New" w:hAnsi="Courier New"/>
          <w:sz w:val="20"/>
        </w:rPr>
        <w:br/>
        <w:t>// allows you to do things like:</w:t>
      </w:r>
      <w:r>
        <w:rPr>
          <w:rFonts w:ascii="Courier New" w:hAnsi="Courier New"/>
          <w:sz w:val="20"/>
        </w:rPr>
        <w:br/>
        <w:t>// expect(element</w:t>
      </w:r>
      <w:proofErr w:type="gramStart"/>
      <w:r>
        <w:rPr>
          <w:rFonts w:ascii="Courier New" w:hAnsi="Courier New"/>
          <w:sz w:val="20"/>
        </w:rPr>
        <w:t>).toHaveTextContent</w:t>
      </w:r>
      <w:proofErr w:type="gramEnd"/>
      <w:r>
        <w:rPr>
          <w:rFonts w:ascii="Courier New" w:hAnsi="Courier New"/>
          <w:sz w:val="20"/>
        </w:rPr>
        <w:t>(/react/i)</w:t>
      </w:r>
      <w:r>
        <w:rPr>
          <w:rFonts w:ascii="Courier New" w:hAnsi="Courier New"/>
          <w:sz w:val="20"/>
        </w:rPr>
        <w:br/>
        <w:t>// learn more: https://github.com/testing-library/jest-dom</w:t>
      </w:r>
      <w:r>
        <w:rPr>
          <w:rFonts w:ascii="Courier New" w:hAnsi="Courier New"/>
          <w:sz w:val="20"/>
        </w:rPr>
        <w:br/>
        <w:t>import '@testing-library/jest-dom';</w:t>
      </w:r>
      <w:r>
        <w:rPr>
          <w:rFonts w:ascii="Courier New" w:hAnsi="Courier New"/>
          <w:sz w:val="20"/>
        </w:rPr>
        <w:br/>
      </w:r>
    </w:p>
    <w:p w14:paraId="1BBAC6A8" w14:textId="77777777" w:rsidR="005A0042" w:rsidRDefault="005A0042">
      <w:r>
        <w:br w:type="page"/>
      </w:r>
    </w:p>
    <w:p w14:paraId="398303E6" w14:textId="35FA4F7A" w:rsidR="005A0042" w:rsidRDefault="005A0042">
      <w:pPr>
        <w:rPr>
          <w:b/>
          <w:bCs/>
          <w:u w:val="single"/>
        </w:rPr>
      </w:pPr>
      <w:r w:rsidRPr="005A0042">
        <w:rPr>
          <w:b/>
          <w:bCs/>
          <w:u w:val="single"/>
        </w:rPr>
        <w:lastRenderedPageBreak/>
        <w:t>OUTPUT</w:t>
      </w:r>
    </w:p>
    <w:p w14:paraId="334F174F" w14:textId="72000DCE" w:rsidR="005A0042" w:rsidRPr="005A0042" w:rsidRDefault="005A004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71E8310" wp14:editId="0A1E232F">
            <wp:extent cx="5295900" cy="4335780"/>
            <wp:effectExtent l="0" t="0" r="0" b="7620"/>
            <wp:docPr id="8577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49620" name="Picture 8577496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A061" w14:textId="77777777" w:rsidR="005A0042" w:rsidRDefault="005A0042">
      <w:r>
        <w:br w:type="page"/>
      </w:r>
    </w:p>
    <w:p w14:paraId="0304AB5C" w14:textId="69F24611" w:rsidR="005A0042" w:rsidRDefault="005A0042" w:rsidP="005A0042">
      <w:pPr>
        <w:pStyle w:val="Title"/>
      </w:pPr>
      <w:r>
        <w:lastRenderedPageBreak/>
        <w:t>10.</w:t>
      </w:r>
      <w:r>
        <w:t>ReactHOL</w:t>
      </w:r>
    </w:p>
    <w:p w14:paraId="7BA29B23" w14:textId="1A0F2C7D" w:rsidR="005A0042" w:rsidRDefault="005A0042"/>
    <w:p w14:paraId="3A6B7564" w14:textId="77777777" w:rsidR="005A0042" w:rsidRPr="005A0042" w:rsidRDefault="005A0042">
      <w:pPr>
        <w:rPr>
          <w:b/>
          <w:bCs/>
          <w:u w:val="single"/>
        </w:rPr>
      </w:pPr>
      <w:r w:rsidRPr="005A0042">
        <w:rPr>
          <w:b/>
          <w:bCs/>
          <w:u w:val="single"/>
        </w:rPr>
        <w:t>App.js</w:t>
      </w:r>
    </w:p>
    <w:p w14:paraId="1C8FBA0B" w14:textId="77777777" w:rsidR="005A0042" w:rsidRDefault="005A0042" w:rsidP="005A0042">
      <w:r>
        <w:t>import React from 'react';</w:t>
      </w:r>
    </w:p>
    <w:p w14:paraId="50E0E960" w14:textId="77777777" w:rsidR="005A0042" w:rsidRDefault="005A0042" w:rsidP="005A0042">
      <w:r>
        <w:t xml:space="preserve">import </w:t>
      </w:r>
      <w:proofErr w:type="spellStart"/>
      <w:r>
        <w:t>OfficeCard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OfficeCard</w:t>
      </w:r>
      <w:proofErr w:type="spellEnd"/>
      <w:r>
        <w:t>';</w:t>
      </w:r>
    </w:p>
    <w:p w14:paraId="5F65D640" w14:textId="77777777" w:rsidR="005A0042" w:rsidRDefault="005A0042" w:rsidP="005A0042">
      <w:r>
        <w:t xml:space="preserve">import offices from </w:t>
      </w:r>
      <w:proofErr w:type="gramStart"/>
      <w:r>
        <w:t>'./</w:t>
      </w:r>
      <w:proofErr w:type="gramEnd"/>
      <w:r>
        <w:t>Offices';</w:t>
      </w:r>
    </w:p>
    <w:p w14:paraId="60D92EF0" w14:textId="77777777" w:rsidR="005A0042" w:rsidRDefault="005A0042" w:rsidP="005A0042"/>
    <w:p w14:paraId="06EA974A" w14:textId="77777777" w:rsidR="005A0042" w:rsidRDefault="005A0042" w:rsidP="005A0042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0BAAD26" w14:textId="77777777" w:rsidR="005A0042" w:rsidRDefault="005A0042" w:rsidP="005A0042">
      <w:r>
        <w:t xml:space="preserve">  const </w:t>
      </w:r>
      <w:proofErr w:type="spellStart"/>
      <w:r>
        <w:t>headingStyle</w:t>
      </w:r>
      <w:proofErr w:type="spellEnd"/>
      <w:r>
        <w:t xml:space="preserve"> = {</w:t>
      </w:r>
    </w:p>
    <w:p w14:paraId="44917EA5" w14:textId="77777777" w:rsidR="005A0042" w:rsidRDefault="005A0042" w:rsidP="005A0042">
      <w:r>
        <w:t xml:space="preserve">    color: '</w:t>
      </w:r>
      <w:proofErr w:type="spellStart"/>
      <w:r>
        <w:t>darkblue</w:t>
      </w:r>
      <w:proofErr w:type="spellEnd"/>
      <w:r>
        <w:t>',</w:t>
      </w:r>
    </w:p>
    <w:p w14:paraId="1CB452E4" w14:textId="77777777" w:rsidR="005A0042" w:rsidRDefault="005A0042" w:rsidP="005A0042">
      <w:r>
        <w:t xml:space="preserve">    </w:t>
      </w:r>
      <w:proofErr w:type="spellStart"/>
      <w:r>
        <w:t>textAlign</w:t>
      </w:r>
      <w:proofErr w:type="spellEnd"/>
      <w:r>
        <w:t>: 'center',</w:t>
      </w:r>
    </w:p>
    <w:p w14:paraId="4CDCAB3A" w14:textId="77777777" w:rsidR="005A0042" w:rsidRDefault="005A0042" w:rsidP="005A0042">
      <w:r>
        <w:t xml:space="preserve">    </w:t>
      </w:r>
      <w:proofErr w:type="spellStart"/>
      <w:r>
        <w:t>paddingTop</w:t>
      </w:r>
      <w:proofErr w:type="spellEnd"/>
      <w:r>
        <w:t>: '20px'</w:t>
      </w:r>
    </w:p>
    <w:p w14:paraId="48A1A4F7" w14:textId="77777777" w:rsidR="005A0042" w:rsidRDefault="005A0042" w:rsidP="005A0042">
      <w:r>
        <w:t xml:space="preserve">  };</w:t>
      </w:r>
    </w:p>
    <w:p w14:paraId="7C4269D9" w14:textId="77777777" w:rsidR="005A0042" w:rsidRDefault="005A0042" w:rsidP="005A0042"/>
    <w:p w14:paraId="1AE3AD09" w14:textId="77777777" w:rsidR="005A0042" w:rsidRDefault="005A0042" w:rsidP="005A0042">
      <w:r>
        <w:t xml:space="preserve">  return (</w:t>
      </w:r>
    </w:p>
    <w:p w14:paraId="2B71E7D8" w14:textId="77777777" w:rsidR="005A0042" w:rsidRDefault="005A0042" w:rsidP="005A0042">
      <w:r>
        <w:t xml:space="preserve">    // Insert your component's return statement here</w:t>
      </w:r>
    </w:p>
    <w:p w14:paraId="4BD81E70" w14:textId="77777777" w:rsidR="005A0042" w:rsidRDefault="005A0042" w:rsidP="005A0042">
      <w:r>
        <w:t xml:space="preserve">  );</w:t>
      </w:r>
    </w:p>
    <w:p w14:paraId="24B846F7" w14:textId="77777777" w:rsidR="005A0042" w:rsidRDefault="005A0042" w:rsidP="005A0042">
      <w:r>
        <w:t>}</w:t>
      </w:r>
    </w:p>
    <w:p w14:paraId="171BB3CC" w14:textId="77777777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App.test-3.js</w:t>
      </w:r>
    </w:p>
    <w:p w14:paraId="795F5988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import </w:t>
      </w:r>
      <w:proofErr w:type="gramStart"/>
      <w:r w:rsidRPr="004C1DF0">
        <w:rPr>
          <w:lang w:val="en-IN"/>
        </w:rPr>
        <w:t>{ render</w:t>
      </w:r>
      <w:proofErr w:type="gramEnd"/>
      <w:r w:rsidRPr="004C1DF0">
        <w:rPr>
          <w:lang w:val="en-IN"/>
        </w:rPr>
        <w:t xml:space="preserve">, </w:t>
      </w:r>
      <w:proofErr w:type="gramStart"/>
      <w:r w:rsidRPr="004C1DF0">
        <w:rPr>
          <w:lang w:val="en-IN"/>
        </w:rPr>
        <w:t>screen }</w:t>
      </w:r>
      <w:proofErr w:type="gramEnd"/>
      <w:r w:rsidRPr="004C1DF0">
        <w:rPr>
          <w:lang w:val="en-IN"/>
        </w:rPr>
        <w:t xml:space="preserve"> from '@testing-library/react';</w:t>
      </w:r>
    </w:p>
    <w:p w14:paraId="59FAB69B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import App from </w:t>
      </w:r>
      <w:proofErr w:type="gramStart"/>
      <w:r w:rsidRPr="004C1DF0">
        <w:rPr>
          <w:lang w:val="en-IN"/>
        </w:rPr>
        <w:t>'./</w:t>
      </w:r>
      <w:proofErr w:type="gramEnd"/>
      <w:r w:rsidRPr="004C1DF0">
        <w:rPr>
          <w:lang w:val="en-IN"/>
        </w:rPr>
        <w:t>App';</w:t>
      </w:r>
    </w:p>
    <w:p w14:paraId="023C506C" w14:textId="77777777" w:rsidR="004C1DF0" w:rsidRPr="004C1DF0" w:rsidRDefault="004C1DF0" w:rsidP="004C1DF0">
      <w:pPr>
        <w:rPr>
          <w:lang w:val="en-IN"/>
        </w:rPr>
      </w:pPr>
    </w:p>
    <w:p w14:paraId="5EE5F93A" w14:textId="77777777" w:rsidR="004C1DF0" w:rsidRPr="004C1DF0" w:rsidRDefault="004C1DF0" w:rsidP="004C1DF0">
      <w:pPr>
        <w:rPr>
          <w:lang w:val="en-IN"/>
        </w:rPr>
      </w:pPr>
      <w:proofErr w:type="gramStart"/>
      <w:r w:rsidRPr="004C1DF0">
        <w:rPr>
          <w:lang w:val="en-IN"/>
        </w:rPr>
        <w:t>test(</w:t>
      </w:r>
      <w:proofErr w:type="gramEnd"/>
      <w:r w:rsidRPr="004C1DF0">
        <w:rPr>
          <w:lang w:val="en-IN"/>
        </w:rPr>
        <w:t>'renders learn react link', () =&gt; {</w:t>
      </w:r>
    </w:p>
    <w:p w14:paraId="3797168A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gramStart"/>
      <w:r w:rsidRPr="004C1DF0">
        <w:rPr>
          <w:lang w:val="en-IN"/>
        </w:rPr>
        <w:t>render(</w:t>
      </w:r>
      <w:proofErr w:type="gramEnd"/>
      <w:r w:rsidRPr="004C1DF0">
        <w:rPr>
          <w:lang w:val="en-IN"/>
        </w:rPr>
        <w:t>);</w:t>
      </w:r>
    </w:p>
    <w:p w14:paraId="3A488F43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</w:t>
      </w:r>
      <w:proofErr w:type="spellStart"/>
      <w:r w:rsidRPr="004C1DF0">
        <w:rPr>
          <w:lang w:val="en-IN"/>
        </w:rPr>
        <w:t>linkElement</w:t>
      </w:r>
      <w:proofErr w:type="spellEnd"/>
      <w:r w:rsidRPr="004C1DF0">
        <w:rPr>
          <w:lang w:val="en-IN"/>
        </w:rPr>
        <w:t xml:space="preserve"> = </w:t>
      </w:r>
      <w:proofErr w:type="spellStart"/>
      <w:proofErr w:type="gramStart"/>
      <w:r w:rsidRPr="004C1DF0">
        <w:rPr>
          <w:lang w:val="en-IN"/>
        </w:rPr>
        <w:t>screen.getByText</w:t>
      </w:r>
      <w:proofErr w:type="spellEnd"/>
      <w:proofErr w:type="gramEnd"/>
      <w:r w:rsidRPr="004C1DF0">
        <w:rPr>
          <w:lang w:val="en-IN"/>
        </w:rPr>
        <w:t>(/learn react/</w:t>
      </w:r>
      <w:proofErr w:type="spellStart"/>
      <w:r w:rsidRPr="004C1DF0">
        <w:rPr>
          <w:lang w:val="en-IN"/>
        </w:rPr>
        <w:t>i</w:t>
      </w:r>
      <w:proofErr w:type="spellEnd"/>
      <w:r w:rsidRPr="004C1DF0">
        <w:rPr>
          <w:lang w:val="en-IN"/>
        </w:rPr>
        <w:t>);</w:t>
      </w:r>
    </w:p>
    <w:p w14:paraId="0CACE31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lastRenderedPageBreak/>
        <w:t xml:space="preserve">  expect(</w:t>
      </w:r>
      <w:proofErr w:type="spellStart"/>
      <w:r w:rsidRPr="004C1DF0">
        <w:rPr>
          <w:lang w:val="en-IN"/>
        </w:rPr>
        <w:t>linkElement</w:t>
      </w:r>
      <w:proofErr w:type="spellEnd"/>
      <w:proofErr w:type="gramStart"/>
      <w:r w:rsidRPr="004C1DF0">
        <w:rPr>
          <w:lang w:val="en-IN"/>
        </w:rPr>
        <w:t>).</w:t>
      </w:r>
      <w:proofErr w:type="spellStart"/>
      <w:r w:rsidRPr="004C1DF0">
        <w:rPr>
          <w:lang w:val="en-IN"/>
        </w:rPr>
        <w:t>toBeInTheDocument</w:t>
      </w:r>
      <w:proofErr w:type="spellEnd"/>
      <w:proofErr w:type="gramEnd"/>
      <w:r w:rsidRPr="004C1DF0">
        <w:rPr>
          <w:lang w:val="en-IN"/>
        </w:rPr>
        <w:t>();</w:t>
      </w:r>
    </w:p>
    <w:p w14:paraId="43C245EC" w14:textId="5F90DCD2" w:rsidR="004C1DF0" w:rsidRDefault="004C1DF0" w:rsidP="004C1DF0">
      <w:pPr>
        <w:rPr>
          <w:lang w:val="en-IN"/>
        </w:rPr>
      </w:pPr>
      <w:r w:rsidRPr="004C1DF0">
        <w:rPr>
          <w:lang w:val="en-IN"/>
        </w:rPr>
        <w:t>});</w:t>
      </w:r>
    </w:p>
    <w:p w14:paraId="4006D143" w14:textId="77777777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index-1.css</w:t>
      </w:r>
    </w:p>
    <w:p w14:paraId="38A136E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body {</w:t>
      </w:r>
    </w:p>
    <w:p w14:paraId="1BC53DA7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margin: 0;</w:t>
      </w:r>
    </w:p>
    <w:p w14:paraId="78DAE670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font-family: -apple-system, </w:t>
      </w:r>
      <w:proofErr w:type="spellStart"/>
      <w:r w:rsidRPr="004C1DF0">
        <w:rPr>
          <w:lang w:val="en-IN"/>
        </w:rPr>
        <w:t>BlinkMacSystemFont</w:t>
      </w:r>
      <w:proofErr w:type="spellEnd"/>
      <w:r w:rsidRPr="004C1DF0">
        <w:rPr>
          <w:lang w:val="en-IN"/>
        </w:rPr>
        <w:t>, 'Segoe UI', 'Roboto', 'Oxygen',</w:t>
      </w:r>
    </w:p>
    <w:p w14:paraId="00C74E6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'Ubuntu', '</w:t>
      </w:r>
      <w:proofErr w:type="spellStart"/>
      <w:r w:rsidRPr="004C1DF0">
        <w:rPr>
          <w:lang w:val="en-IN"/>
        </w:rPr>
        <w:t>Cantarell</w:t>
      </w:r>
      <w:proofErr w:type="spellEnd"/>
      <w:r w:rsidRPr="004C1DF0">
        <w:rPr>
          <w:lang w:val="en-IN"/>
        </w:rPr>
        <w:t>', 'Fira Sans', 'Droid Sans', 'Helvetica Neue',</w:t>
      </w:r>
    </w:p>
    <w:p w14:paraId="79186943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sans-serif;</w:t>
      </w:r>
    </w:p>
    <w:p w14:paraId="388B1BF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-</w:t>
      </w:r>
      <w:proofErr w:type="spellStart"/>
      <w:r w:rsidRPr="004C1DF0">
        <w:rPr>
          <w:lang w:val="en-IN"/>
        </w:rPr>
        <w:t>webkit</w:t>
      </w:r>
      <w:proofErr w:type="spellEnd"/>
      <w:r w:rsidRPr="004C1DF0">
        <w:rPr>
          <w:lang w:val="en-IN"/>
        </w:rPr>
        <w:t xml:space="preserve">-font-smoothing: </w:t>
      </w:r>
      <w:proofErr w:type="spellStart"/>
      <w:r w:rsidRPr="004C1DF0">
        <w:rPr>
          <w:lang w:val="en-IN"/>
        </w:rPr>
        <w:t>antialiased</w:t>
      </w:r>
      <w:proofErr w:type="spellEnd"/>
      <w:r w:rsidRPr="004C1DF0">
        <w:rPr>
          <w:lang w:val="en-IN"/>
        </w:rPr>
        <w:t>;</w:t>
      </w:r>
    </w:p>
    <w:p w14:paraId="4BBD8676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-</w:t>
      </w:r>
      <w:proofErr w:type="spellStart"/>
      <w:r w:rsidRPr="004C1DF0">
        <w:rPr>
          <w:lang w:val="en-IN"/>
        </w:rPr>
        <w:t>moz</w:t>
      </w:r>
      <w:proofErr w:type="spellEnd"/>
      <w:r w:rsidRPr="004C1DF0">
        <w:rPr>
          <w:lang w:val="en-IN"/>
        </w:rPr>
        <w:t>-</w:t>
      </w:r>
      <w:proofErr w:type="spellStart"/>
      <w:r w:rsidRPr="004C1DF0">
        <w:rPr>
          <w:lang w:val="en-IN"/>
        </w:rPr>
        <w:t>osx</w:t>
      </w:r>
      <w:proofErr w:type="spellEnd"/>
      <w:r w:rsidRPr="004C1DF0">
        <w:rPr>
          <w:lang w:val="en-IN"/>
        </w:rPr>
        <w:t>-font-smoothing: grayscale;</w:t>
      </w:r>
    </w:p>
    <w:p w14:paraId="40DC36A2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}</w:t>
      </w:r>
    </w:p>
    <w:p w14:paraId="5B28AF8E" w14:textId="77777777" w:rsidR="004C1DF0" w:rsidRPr="004C1DF0" w:rsidRDefault="004C1DF0" w:rsidP="004C1DF0">
      <w:pPr>
        <w:rPr>
          <w:lang w:val="en-IN"/>
        </w:rPr>
      </w:pPr>
    </w:p>
    <w:p w14:paraId="42E3B81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code {</w:t>
      </w:r>
    </w:p>
    <w:p w14:paraId="351A64E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font-family: source-code-pro, Menlo, Monaco, Consolas, 'Courier New',</w:t>
      </w:r>
    </w:p>
    <w:p w14:paraId="509EF41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monospace;</w:t>
      </w:r>
    </w:p>
    <w:p w14:paraId="5B94FB75" w14:textId="7D0743A9" w:rsidR="004C1DF0" w:rsidRDefault="004C1DF0" w:rsidP="004C1DF0">
      <w:pPr>
        <w:rPr>
          <w:lang w:val="en-IN"/>
        </w:rPr>
      </w:pPr>
      <w:r w:rsidRPr="004C1DF0">
        <w:rPr>
          <w:lang w:val="en-IN"/>
        </w:rPr>
        <w:t>}</w:t>
      </w:r>
    </w:p>
    <w:p w14:paraId="2D52D855" w14:textId="77777777" w:rsidR="004C1DF0" w:rsidRDefault="004C1DF0" w:rsidP="004C1DF0">
      <w:pPr>
        <w:rPr>
          <w:lang w:val="en-IN"/>
        </w:rPr>
      </w:pPr>
    </w:p>
    <w:p w14:paraId="036E34C2" w14:textId="77777777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index-1.js</w:t>
      </w:r>
    </w:p>
    <w:p w14:paraId="4446B03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import React from 'react';</w:t>
      </w:r>
    </w:p>
    <w:p w14:paraId="66E360D5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import </w:t>
      </w:r>
      <w:proofErr w:type="spellStart"/>
      <w:r w:rsidRPr="004C1DF0">
        <w:rPr>
          <w:lang w:val="en-IN"/>
        </w:rPr>
        <w:t>ReactDOM</w:t>
      </w:r>
      <w:proofErr w:type="spellEnd"/>
      <w:r w:rsidRPr="004C1DF0">
        <w:rPr>
          <w:lang w:val="en-IN"/>
        </w:rPr>
        <w:t xml:space="preserve"> from 'react-</w:t>
      </w:r>
      <w:proofErr w:type="spellStart"/>
      <w:r w:rsidRPr="004C1DF0">
        <w:rPr>
          <w:lang w:val="en-IN"/>
        </w:rPr>
        <w:t>dom</w:t>
      </w:r>
      <w:proofErr w:type="spellEnd"/>
      <w:r w:rsidRPr="004C1DF0">
        <w:rPr>
          <w:lang w:val="en-IN"/>
        </w:rPr>
        <w:t>/client';</w:t>
      </w:r>
    </w:p>
    <w:p w14:paraId="3C06BB53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import './index.css';</w:t>
      </w:r>
    </w:p>
    <w:p w14:paraId="694D20D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import App from </w:t>
      </w:r>
      <w:proofErr w:type="gramStart"/>
      <w:r w:rsidRPr="004C1DF0">
        <w:rPr>
          <w:lang w:val="en-IN"/>
        </w:rPr>
        <w:t>'./</w:t>
      </w:r>
      <w:proofErr w:type="gramEnd"/>
      <w:r w:rsidRPr="004C1DF0">
        <w:rPr>
          <w:lang w:val="en-IN"/>
        </w:rPr>
        <w:t>App';</w:t>
      </w:r>
    </w:p>
    <w:p w14:paraId="4EF2A396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import </w:t>
      </w:r>
      <w:proofErr w:type="spellStart"/>
      <w:r w:rsidRPr="004C1DF0">
        <w:rPr>
          <w:lang w:val="en-IN"/>
        </w:rPr>
        <w:t>reportWebVitals</w:t>
      </w:r>
      <w:proofErr w:type="spellEnd"/>
      <w:r w:rsidRPr="004C1DF0">
        <w:rPr>
          <w:lang w:val="en-IN"/>
        </w:rPr>
        <w:t xml:space="preserve"> from </w:t>
      </w:r>
      <w:proofErr w:type="gramStart"/>
      <w:r w:rsidRPr="004C1DF0">
        <w:rPr>
          <w:lang w:val="en-IN"/>
        </w:rPr>
        <w:t>'./</w:t>
      </w:r>
      <w:proofErr w:type="spellStart"/>
      <w:proofErr w:type="gramEnd"/>
      <w:r w:rsidRPr="004C1DF0">
        <w:rPr>
          <w:lang w:val="en-IN"/>
        </w:rPr>
        <w:t>reportWebVitals</w:t>
      </w:r>
      <w:proofErr w:type="spellEnd"/>
      <w:r w:rsidRPr="004C1DF0">
        <w:rPr>
          <w:lang w:val="en-IN"/>
        </w:rPr>
        <w:t>';</w:t>
      </w:r>
    </w:p>
    <w:p w14:paraId="4D7AA182" w14:textId="77777777" w:rsidR="004C1DF0" w:rsidRPr="004C1DF0" w:rsidRDefault="004C1DF0" w:rsidP="004C1DF0">
      <w:pPr>
        <w:rPr>
          <w:lang w:val="en-IN"/>
        </w:rPr>
      </w:pPr>
    </w:p>
    <w:p w14:paraId="7492E744" w14:textId="77777777" w:rsidR="004C1DF0" w:rsidRPr="004C1DF0" w:rsidRDefault="004C1DF0" w:rsidP="004C1DF0">
      <w:pPr>
        <w:rPr>
          <w:lang w:val="en-IN"/>
        </w:rPr>
      </w:pP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root = </w:t>
      </w:r>
      <w:proofErr w:type="spellStart"/>
      <w:r w:rsidRPr="004C1DF0">
        <w:rPr>
          <w:lang w:val="en-IN"/>
        </w:rPr>
        <w:t>ReactDOM.createRoot</w:t>
      </w:r>
      <w:proofErr w:type="spellEnd"/>
      <w:r w:rsidRPr="004C1DF0">
        <w:rPr>
          <w:lang w:val="en-IN"/>
        </w:rPr>
        <w:t>(</w:t>
      </w:r>
      <w:proofErr w:type="spellStart"/>
      <w:proofErr w:type="gramStart"/>
      <w:r w:rsidRPr="004C1DF0">
        <w:rPr>
          <w:lang w:val="en-IN"/>
        </w:rPr>
        <w:t>document.getElementById</w:t>
      </w:r>
      <w:proofErr w:type="spellEnd"/>
      <w:proofErr w:type="gramEnd"/>
      <w:r w:rsidRPr="004C1DF0">
        <w:rPr>
          <w:lang w:val="en-IN"/>
        </w:rPr>
        <w:t>('root'));</w:t>
      </w:r>
    </w:p>
    <w:p w14:paraId="42BF2340" w14:textId="77777777" w:rsidR="004C1DF0" w:rsidRPr="004C1DF0" w:rsidRDefault="004C1DF0" w:rsidP="004C1DF0">
      <w:pPr>
        <w:rPr>
          <w:lang w:val="en-IN"/>
        </w:rPr>
      </w:pPr>
      <w:proofErr w:type="spellStart"/>
      <w:proofErr w:type="gramStart"/>
      <w:r w:rsidRPr="004C1DF0">
        <w:rPr>
          <w:lang w:val="en-IN"/>
        </w:rPr>
        <w:t>root.render</w:t>
      </w:r>
      <w:proofErr w:type="spellEnd"/>
      <w:proofErr w:type="gramEnd"/>
      <w:r w:rsidRPr="004C1DF0">
        <w:rPr>
          <w:lang w:val="en-IN"/>
        </w:rPr>
        <w:t>(</w:t>
      </w:r>
    </w:p>
    <w:p w14:paraId="39B8185B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lastRenderedPageBreak/>
        <w:t xml:space="preserve">  // Your app JSX here</w:t>
      </w:r>
    </w:p>
    <w:p w14:paraId="668B272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);</w:t>
      </w:r>
    </w:p>
    <w:p w14:paraId="036B24E6" w14:textId="77777777" w:rsidR="004C1DF0" w:rsidRPr="004C1DF0" w:rsidRDefault="004C1DF0" w:rsidP="004C1DF0">
      <w:pPr>
        <w:rPr>
          <w:lang w:val="en-IN"/>
        </w:rPr>
      </w:pPr>
    </w:p>
    <w:p w14:paraId="40733178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// If you want to start measuring performance in your app, pass a function</w:t>
      </w:r>
    </w:p>
    <w:p w14:paraId="1E3D9EF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// to log results (for example: </w:t>
      </w:r>
      <w:proofErr w:type="spellStart"/>
      <w:r w:rsidRPr="004C1DF0">
        <w:rPr>
          <w:lang w:val="en-IN"/>
        </w:rPr>
        <w:t>reportWebVitals</w:t>
      </w:r>
      <w:proofErr w:type="spellEnd"/>
      <w:r w:rsidRPr="004C1DF0">
        <w:rPr>
          <w:lang w:val="en-IN"/>
        </w:rPr>
        <w:t>(console.log))</w:t>
      </w:r>
    </w:p>
    <w:p w14:paraId="3D0913F2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// or send to an analytics endpoint. Learn more: https://bit.ly/CRA-vitals</w:t>
      </w:r>
    </w:p>
    <w:p w14:paraId="204F020F" w14:textId="77777777" w:rsidR="004C1DF0" w:rsidRPr="004C1DF0" w:rsidRDefault="004C1DF0" w:rsidP="004C1DF0">
      <w:pPr>
        <w:rPr>
          <w:lang w:val="en-IN"/>
        </w:rPr>
      </w:pPr>
    </w:p>
    <w:p w14:paraId="7ED9AB84" w14:textId="120EB672" w:rsidR="004C1DF0" w:rsidRDefault="004C1DF0" w:rsidP="004C1DF0">
      <w:pPr>
        <w:rPr>
          <w:lang w:val="en-IN"/>
        </w:rPr>
      </w:pPr>
      <w:proofErr w:type="spellStart"/>
      <w:proofErr w:type="gramStart"/>
      <w:r w:rsidRPr="004C1DF0">
        <w:rPr>
          <w:lang w:val="en-IN"/>
        </w:rPr>
        <w:t>reportWebVitals</w:t>
      </w:r>
      <w:proofErr w:type="spellEnd"/>
      <w:r w:rsidRPr="004C1DF0">
        <w:rPr>
          <w:lang w:val="en-IN"/>
        </w:rPr>
        <w:t>(</w:t>
      </w:r>
      <w:proofErr w:type="gramEnd"/>
      <w:r w:rsidRPr="004C1DF0">
        <w:rPr>
          <w:lang w:val="en-IN"/>
        </w:rPr>
        <w:t>);</w:t>
      </w:r>
    </w:p>
    <w:p w14:paraId="33C6D412" w14:textId="77777777" w:rsidR="004C1DF0" w:rsidRDefault="004C1DF0" w:rsidP="004C1DF0">
      <w:pPr>
        <w:rPr>
          <w:lang w:val="en-IN"/>
        </w:rPr>
      </w:pPr>
    </w:p>
    <w:p w14:paraId="5BCDAF0C" w14:textId="54637D0B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output</w:t>
      </w:r>
    </w:p>
    <w:p w14:paraId="0D35BC7D" w14:textId="7960AAD9" w:rsidR="004C1DF0" w:rsidRPr="004C1DF0" w:rsidRDefault="004C1DF0" w:rsidP="004C1DF0">
      <w:pPr>
        <w:rPr>
          <w:b/>
          <w:bCs/>
          <w:u w:val="single"/>
          <w:lang w:val="en-IN"/>
        </w:rPr>
      </w:pPr>
      <w:r>
        <w:rPr>
          <w:b/>
          <w:bCs/>
          <w:noProof/>
          <w:u w:val="single"/>
          <w:lang w:val="en-IN"/>
        </w:rPr>
        <w:drawing>
          <wp:inline distT="0" distB="0" distL="0" distR="0" wp14:anchorId="0C875114" wp14:editId="64F40BD6">
            <wp:extent cx="5486400" cy="2960370"/>
            <wp:effectExtent l="0" t="0" r="0" b="0"/>
            <wp:docPr id="874602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2221" name="Picture 8746022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B695" w14:textId="77777777" w:rsidR="004C1DF0" w:rsidRPr="004C1DF0" w:rsidRDefault="004C1DF0" w:rsidP="004C1DF0">
      <w:pPr>
        <w:rPr>
          <w:lang w:val="en-IN"/>
        </w:rPr>
      </w:pPr>
    </w:p>
    <w:p w14:paraId="532A7AB2" w14:textId="57A9B602" w:rsidR="005A0042" w:rsidRDefault="005A0042" w:rsidP="005A0042">
      <w:r>
        <w:br w:type="page"/>
      </w:r>
    </w:p>
    <w:p w14:paraId="05F689A0" w14:textId="5037A280" w:rsidR="004C1DF0" w:rsidRDefault="004C1DF0" w:rsidP="004C1DF0">
      <w:pPr>
        <w:pStyle w:val="Title"/>
      </w:pPr>
      <w:r>
        <w:lastRenderedPageBreak/>
        <w:t>1</w:t>
      </w:r>
      <w:r>
        <w:t>1</w:t>
      </w:r>
      <w:r>
        <w:t>.ReactHOL</w:t>
      </w:r>
    </w:p>
    <w:p w14:paraId="2503B3A3" w14:textId="0E81C4D2" w:rsidR="005A0042" w:rsidRDefault="005A0042"/>
    <w:p w14:paraId="3BD21780" w14:textId="77777777" w:rsidR="004C1DF0" w:rsidRDefault="004C1DF0">
      <w:pPr>
        <w:rPr>
          <w:b/>
          <w:bCs/>
          <w:u w:val="single"/>
        </w:rPr>
      </w:pPr>
      <w:r w:rsidRPr="004C1DF0">
        <w:rPr>
          <w:b/>
          <w:bCs/>
          <w:u w:val="single"/>
        </w:rPr>
        <w:t>App.js</w:t>
      </w:r>
    </w:p>
    <w:p w14:paraId="53B61C8A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>import React from 'react';</w:t>
      </w:r>
    </w:p>
    <w:p w14:paraId="0C71B8FF" w14:textId="77777777" w:rsidR="004C1DF0" w:rsidRPr="004C1DF0" w:rsidRDefault="004C1DF0" w:rsidP="004C1DF0">
      <w:pPr>
        <w:rPr>
          <w:b/>
          <w:bCs/>
        </w:rPr>
      </w:pPr>
    </w:p>
    <w:p w14:paraId="01D2C078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>import './App.css';</w:t>
      </w:r>
    </w:p>
    <w:p w14:paraId="0D2E670E" w14:textId="77777777" w:rsidR="004C1DF0" w:rsidRPr="004C1DF0" w:rsidRDefault="004C1DF0" w:rsidP="004C1DF0">
      <w:pPr>
        <w:rPr>
          <w:b/>
          <w:bCs/>
        </w:rPr>
      </w:pPr>
    </w:p>
    <w:p w14:paraId="4834450D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 xml:space="preserve">import </w:t>
      </w:r>
      <w:proofErr w:type="spellStart"/>
      <w:r w:rsidRPr="004C1DF0">
        <w:rPr>
          <w:b/>
          <w:bCs/>
        </w:rPr>
        <w:t>EventExamples</w:t>
      </w:r>
      <w:proofErr w:type="spellEnd"/>
      <w:r w:rsidRPr="004C1DF0">
        <w:rPr>
          <w:b/>
          <w:bCs/>
        </w:rPr>
        <w:t xml:space="preserve"> from </w:t>
      </w:r>
      <w:proofErr w:type="gramStart"/>
      <w:r w:rsidRPr="004C1DF0">
        <w:rPr>
          <w:b/>
          <w:bCs/>
        </w:rPr>
        <w:t>'./</w:t>
      </w:r>
      <w:proofErr w:type="gramEnd"/>
      <w:r w:rsidRPr="004C1DF0">
        <w:rPr>
          <w:b/>
          <w:bCs/>
        </w:rPr>
        <w:t>Event';</w:t>
      </w:r>
    </w:p>
    <w:p w14:paraId="1849E0B4" w14:textId="77777777" w:rsidR="004C1DF0" w:rsidRPr="004C1DF0" w:rsidRDefault="004C1DF0" w:rsidP="004C1DF0">
      <w:pPr>
        <w:rPr>
          <w:b/>
          <w:bCs/>
        </w:rPr>
      </w:pPr>
    </w:p>
    <w:p w14:paraId="653E0D8A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 xml:space="preserve">function </w:t>
      </w:r>
      <w:proofErr w:type="gramStart"/>
      <w:r w:rsidRPr="004C1DF0">
        <w:rPr>
          <w:b/>
          <w:bCs/>
        </w:rPr>
        <w:t>App(</w:t>
      </w:r>
      <w:proofErr w:type="gramEnd"/>
      <w:r w:rsidRPr="004C1DF0">
        <w:rPr>
          <w:b/>
          <w:bCs/>
        </w:rPr>
        <w:t>) {</w:t>
      </w:r>
    </w:p>
    <w:p w14:paraId="189A5129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 xml:space="preserve">  return (</w:t>
      </w:r>
    </w:p>
    <w:p w14:paraId="73284631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 xml:space="preserve">    &lt;div </w:t>
      </w:r>
      <w:proofErr w:type="spellStart"/>
      <w:r w:rsidRPr="004C1DF0">
        <w:rPr>
          <w:b/>
          <w:bCs/>
        </w:rPr>
        <w:t>className</w:t>
      </w:r>
      <w:proofErr w:type="spellEnd"/>
      <w:r w:rsidRPr="004C1DF0">
        <w:rPr>
          <w:b/>
          <w:bCs/>
        </w:rPr>
        <w:t>="App"&gt;</w:t>
      </w:r>
    </w:p>
    <w:p w14:paraId="6B19BDC2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 xml:space="preserve">      &lt;</w:t>
      </w:r>
      <w:proofErr w:type="spellStart"/>
      <w:r w:rsidRPr="004C1DF0">
        <w:rPr>
          <w:b/>
          <w:bCs/>
        </w:rPr>
        <w:t>EventExamples</w:t>
      </w:r>
      <w:proofErr w:type="spellEnd"/>
      <w:r w:rsidRPr="004C1DF0">
        <w:rPr>
          <w:b/>
          <w:bCs/>
        </w:rPr>
        <w:t xml:space="preserve"> /&gt;</w:t>
      </w:r>
    </w:p>
    <w:p w14:paraId="5591B456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 xml:space="preserve">    &lt;/div&gt;</w:t>
      </w:r>
    </w:p>
    <w:p w14:paraId="51C020A2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 xml:space="preserve">  );</w:t>
      </w:r>
    </w:p>
    <w:p w14:paraId="52B0B513" w14:textId="77777777" w:rsidR="004C1DF0" w:rsidRPr="004C1DF0" w:rsidRDefault="004C1DF0" w:rsidP="004C1DF0">
      <w:pPr>
        <w:rPr>
          <w:b/>
          <w:bCs/>
        </w:rPr>
      </w:pPr>
      <w:r w:rsidRPr="004C1DF0">
        <w:rPr>
          <w:b/>
          <w:bCs/>
        </w:rPr>
        <w:t>}</w:t>
      </w:r>
    </w:p>
    <w:p w14:paraId="601F8C04" w14:textId="77777777" w:rsidR="004C1DF0" w:rsidRPr="004C1DF0" w:rsidRDefault="004C1DF0" w:rsidP="004C1DF0">
      <w:pPr>
        <w:rPr>
          <w:b/>
          <w:bCs/>
        </w:rPr>
      </w:pPr>
    </w:p>
    <w:p w14:paraId="43667002" w14:textId="77777777" w:rsidR="004C1DF0" w:rsidRDefault="004C1DF0" w:rsidP="004C1DF0">
      <w:pPr>
        <w:rPr>
          <w:b/>
          <w:bCs/>
        </w:rPr>
      </w:pPr>
      <w:r w:rsidRPr="004C1DF0">
        <w:rPr>
          <w:b/>
          <w:bCs/>
        </w:rPr>
        <w:t>export default App;</w:t>
      </w:r>
    </w:p>
    <w:p w14:paraId="3537DB5A" w14:textId="77777777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App.css</w:t>
      </w:r>
    </w:p>
    <w:p w14:paraId="1E897755" w14:textId="77777777" w:rsidR="004C1DF0" w:rsidRPr="004C1DF0" w:rsidRDefault="004C1DF0" w:rsidP="004C1DF0">
      <w:pPr>
        <w:rPr>
          <w:b/>
          <w:bCs/>
          <w:lang w:val="en-IN"/>
        </w:rPr>
      </w:pPr>
      <w:proofErr w:type="gramStart"/>
      <w:r w:rsidRPr="004C1DF0">
        <w:rPr>
          <w:b/>
          <w:bCs/>
          <w:lang w:val="en-IN"/>
        </w:rPr>
        <w:t>.App</w:t>
      </w:r>
      <w:proofErr w:type="gramEnd"/>
      <w:r w:rsidRPr="004C1DF0">
        <w:rPr>
          <w:b/>
          <w:bCs/>
          <w:lang w:val="en-IN"/>
        </w:rPr>
        <w:t xml:space="preserve"> {</w:t>
      </w:r>
    </w:p>
    <w:p w14:paraId="1AB3B1A7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text-align: </w:t>
      </w:r>
      <w:proofErr w:type="spellStart"/>
      <w:r w:rsidRPr="004C1DF0">
        <w:rPr>
          <w:b/>
          <w:bCs/>
          <w:lang w:val="en-IN"/>
        </w:rPr>
        <w:t>center</w:t>
      </w:r>
      <w:proofErr w:type="spellEnd"/>
      <w:r w:rsidRPr="004C1DF0">
        <w:rPr>
          <w:b/>
          <w:bCs/>
          <w:lang w:val="en-IN"/>
        </w:rPr>
        <w:t>;</w:t>
      </w:r>
    </w:p>
    <w:p w14:paraId="7AB308DD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}</w:t>
      </w:r>
    </w:p>
    <w:p w14:paraId="41680524" w14:textId="77777777" w:rsidR="004C1DF0" w:rsidRPr="004C1DF0" w:rsidRDefault="004C1DF0" w:rsidP="004C1DF0">
      <w:pPr>
        <w:rPr>
          <w:b/>
          <w:bCs/>
          <w:lang w:val="en-IN"/>
        </w:rPr>
      </w:pPr>
    </w:p>
    <w:p w14:paraId="4E99FD7C" w14:textId="77777777" w:rsidR="004C1DF0" w:rsidRPr="004C1DF0" w:rsidRDefault="004C1DF0" w:rsidP="004C1DF0">
      <w:pPr>
        <w:rPr>
          <w:b/>
          <w:bCs/>
          <w:lang w:val="en-IN"/>
        </w:rPr>
      </w:pPr>
      <w:proofErr w:type="gramStart"/>
      <w:r w:rsidRPr="004C1DF0">
        <w:rPr>
          <w:b/>
          <w:bCs/>
          <w:lang w:val="en-IN"/>
        </w:rPr>
        <w:t>.App</w:t>
      </w:r>
      <w:proofErr w:type="gramEnd"/>
      <w:r w:rsidRPr="004C1DF0">
        <w:rPr>
          <w:b/>
          <w:bCs/>
          <w:lang w:val="en-IN"/>
        </w:rPr>
        <w:t>-logo {</w:t>
      </w:r>
    </w:p>
    <w:p w14:paraId="049E5BDC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height: 40vmin;</w:t>
      </w:r>
    </w:p>
    <w:p w14:paraId="4A36CA48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lastRenderedPageBreak/>
        <w:t xml:space="preserve">  pointer-events: none;</w:t>
      </w:r>
    </w:p>
    <w:p w14:paraId="32FB1150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}</w:t>
      </w:r>
    </w:p>
    <w:p w14:paraId="64D3E5C7" w14:textId="77777777" w:rsidR="004C1DF0" w:rsidRPr="004C1DF0" w:rsidRDefault="004C1DF0" w:rsidP="004C1DF0">
      <w:pPr>
        <w:rPr>
          <w:b/>
          <w:bCs/>
          <w:lang w:val="en-IN"/>
        </w:rPr>
      </w:pPr>
    </w:p>
    <w:p w14:paraId="3022FA95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@media (prefers-reduced-motion: no-preference) {</w:t>
      </w:r>
    </w:p>
    <w:p w14:paraId="48F3E033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</w:t>
      </w:r>
      <w:proofErr w:type="gramStart"/>
      <w:r w:rsidRPr="004C1DF0">
        <w:rPr>
          <w:b/>
          <w:bCs/>
          <w:lang w:val="en-IN"/>
        </w:rPr>
        <w:t>.App</w:t>
      </w:r>
      <w:proofErr w:type="gramEnd"/>
      <w:r w:rsidRPr="004C1DF0">
        <w:rPr>
          <w:b/>
          <w:bCs/>
          <w:lang w:val="en-IN"/>
        </w:rPr>
        <w:t>-logo {</w:t>
      </w:r>
    </w:p>
    <w:p w14:paraId="4EECD599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  animation: App-logo-spin infinite 20s linear;</w:t>
      </w:r>
    </w:p>
    <w:p w14:paraId="6ECB3CF3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}</w:t>
      </w:r>
    </w:p>
    <w:p w14:paraId="05EE257A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}</w:t>
      </w:r>
    </w:p>
    <w:p w14:paraId="1C205BB7" w14:textId="77777777" w:rsidR="004C1DF0" w:rsidRPr="004C1DF0" w:rsidRDefault="004C1DF0" w:rsidP="004C1DF0">
      <w:pPr>
        <w:rPr>
          <w:b/>
          <w:bCs/>
          <w:lang w:val="en-IN"/>
        </w:rPr>
      </w:pPr>
    </w:p>
    <w:p w14:paraId="206B3D45" w14:textId="77777777" w:rsidR="004C1DF0" w:rsidRPr="004C1DF0" w:rsidRDefault="004C1DF0" w:rsidP="004C1DF0">
      <w:pPr>
        <w:rPr>
          <w:b/>
          <w:bCs/>
          <w:lang w:val="en-IN"/>
        </w:rPr>
      </w:pPr>
      <w:proofErr w:type="gramStart"/>
      <w:r w:rsidRPr="004C1DF0">
        <w:rPr>
          <w:b/>
          <w:bCs/>
          <w:lang w:val="en-IN"/>
        </w:rPr>
        <w:t>.App</w:t>
      </w:r>
      <w:proofErr w:type="gramEnd"/>
      <w:r w:rsidRPr="004C1DF0">
        <w:rPr>
          <w:b/>
          <w:bCs/>
          <w:lang w:val="en-IN"/>
        </w:rPr>
        <w:t>-header {</w:t>
      </w:r>
    </w:p>
    <w:p w14:paraId="4D1A45F9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background-</w:t>
      </w:r>
      <w:proofErr w:type="spellStart"/>
      <w:r w:rsidRPr="004C1DF0">
        <w:rPr>
          <w:b/>
          <w:bCs/>
          <w:lang w:val="en-IN"/>
        </w:rPr>
        <w:t>color</w:t>
      </w:r>
      <w:proofErr w:type="spellEnd"/>
      <w:r w:rsidRPr="004C1DF0">
        <w:rPr>
          <w:b/>
          <w:bCs/>
          <w:lang w:val="en-IN"/>
        </w:rPr>
        <w:t>: #282c34;</w:t>
      </w:r>
    </w:p>
    <w:p w14:paraId="03FB4D5C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min-height: 100vh;</w:t>
      </w:r>
    </w:p>
    <w:p w14:paraId="5AD3651D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display: flex;</w:t>
      </w:r>
    </w:p>
    <w:p w14:paraId="7ADAE731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flex-direction: column;</w:t>
      </w:r>
    </w:p>
    <w:p w14:paraId="3AE444F4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align-items: </w:t>
      </w:r>
      <w:proofErr w:type="spellStart"/>
      <w:r w:rsidRPr="004C1DF0">
        <w:rPr>
          <w:b/>
          <w:bCs/>
          <w:lang w:val="en-IN"/>
        </w:rPr>
        <w:t>center</w:t>
      </w:r>
      <w:proofErr w:type="spellEnd"/>
      <w:r w:rsidRPr="004C1DF0">
        <w:rPr>
          <w:b/>
          <w:bCs/>
          <w:lang w:val="en-IN"/>
        </w:rPr>
        <w:t>;</w:t>
      </w:r>
    </w:p>
    <w:p w14:paraId="62360BBF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justify-content: </w:t>
      </w:r>
      <w:proofErr w:type="spellStart"/>
      <w:r w:rsidRPr="004C1DF0">
        <w:rPr>
          <w:b/>
          <w:bCs/>
          <w:lang w:val="en-IN"/>
        </w:rPr>
        <w:t>center</w:t>
      </w:r>
      <w:proofErr w:type="spellEnd"/>
      <w:r w:rsidRPr="004C1DF0">
        <w:rPr>
          <w:b/>
          <w:bCs/>
          <w:lang w:val="en-IN"/>
        </w:rPr>
        <w:t>;</w:t>
      </w:r>
    </w:p>
    <w:p w14:paraId="4E6D86B0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font-size: </w:t>
      </w:r>
      <w:proofErr w:type="gramStart"/>
      <w:r w:rsidRPr="004C1DF0">
        <w:rPr>
          <w:b/>
          <w:bCs/>
          <w:lang w:val="en-IN"/>
        </w:rPr>
        <w:t>calc(</w:t>
      </w:r>
      <w:proofErr w:type="gramEnd"/>
      <w:r w:rsidRPr="004C1DF0">
        <w:rPr>
          <w:b/>
          <w:bCs/>
          <w:lang w:val="en-IN"/>
        </w:rPr>
        <w:t>10px + 2vmin);</w:t>
      </w:r>
    </w:p>
    <w:p w14:paraId="5AD4E1C8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</w:t>
      </w:r>
      <w:proofErr w:type="spellStart"/>
      <w:r w:rsidRPr="004C1DF0">
        <w:rPr>
          <w:b/>
          <w:bCs/>
          <w:lang w:val="en-IN"/>
        </w:rPr>
        <w:t>color</w:t>
      </w:r>
      <w:proofErr w:type="spellEnd"/>
      <w:r w:rsidRPr="004C1DF0">
        <w:rPr>
          <w:b/>
          <w:bCs/>
          <w:lang w:val="en-IN"/>
        </w:rPr>
        <w:t>: white;</w:t>
      </w:r>
    </w:p>
    <w:p w14:paraId="33E69950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}</w:t>
      </w:r>
    </w:p>
    <w:p w14:paraId="30945BDE" w14:textId="77777777" w:rsidR="004C1DF0" w:rsidRPr="004C1DF0" w:rsidRDefault="004C1DF0" w:rsidP="004C1DF0">
      <w:pPr>
        <w:rPr>
          <w:b/>
          <w:bCs/>
          <w:lang w:val="en-IN"/>
        </w:rPr>
      </w:pPr>
    </w:p>
    <w:p w14:paraId="46952A44" w14:textId="77777777" w:rsidR="004C1DF0" w:rsidRPr="004C1DF0" w:rsidRDefault="004C1DF0" w:rsidP="004C1DF0">
      <w:pPr>
        <w:rPr>
          <w:b/>
          <w:bCs/>
          <w:lang w:val="en-IN"/>
        </w:rPr>
      </w:pPr>
      <w:proofErr w:type="gramStart"/>
      <w:r w:rsidRPr="004C1DF0">
        <w:rPr>
          <w:b/>
          <w:bCs/>
          <w:lang w:val="en-IN"/>
        </w:rPr>
        <w:t>.App</w:t>
      </w:r>
      <w:proofErr w:type="gramEnd"/>
      <w:r w:rsidRPr="004C1DF0">
        <w:rPr>
          <w:b/>
          <w:bCs/>
          <w:lang w:val="en-IN"/>
        </w:rPr>
        <w:t>-link {</w:t>
      </w:r>
    </w:p>
    <w:p w14:paraId="63834BA4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</w:t>
      </w:r>
      <w:proofErr w:type="spellStart"/>
      <w:r w:rsidRPr="004C1DF0">
        <w:rPr>
          <w:b/>
          <w:bCs/>
          <w:lang w:val="en-IN"/>
        </w:rPr>
        <w:t>color</w:t>
      </w:r>
      <w:proofErr w:type="spellEnd"/>
      <w:r w:rsidRPr="004C1DF0">
        <w:rPr>
          <w:b/>
          <w:bCs/>
          <w:lang w:val="en-IN"/>
        </w:rPr>
        <w:t>: #61dafb;</w:t>
      </w:r>
    </w:p>
    <w:p w14:paraId="3EF9C3B8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}</w:t>
      </w:r>
    </w:p>
    <w:p w14:paraId="0ED64E53" w14:textId="77777777" w:rsidR="004C1DF0" w:rsidRPr="004C1DF0" w:rsidRDefault="004C1DF0" w:rsidP="004C1DF0">
      <w:pPr>
        <w:rPr>
          <w:b/>
          <w:bCs/>
          <w:lang w:val="en-IN"/>
        </w:rPr>
      </w:pPr>
    </w:p>
    <w:p w14:paraId="4E878FE2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@keyframes App-logo-spin {</w:t>
      </w:r>
    </w:p>
    <w:p w14:paraId="41A7A0C0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from {</w:t>
      </w:r>
    </w:p>
    <w:p w14:paraId="56CEC2CF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lastRenderedPageBreak/>
        <w:t xml:space="preserve">    transform: rotate(0deg);</w:t>
      </w:r>
    </w:p>
    <w:p w14:paraId="55146FF7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}</w:t>
      </w:r>
    </w:p>
    <w:p w14:paraId="0C183EBC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to {</w:t>
      </w:r>
    </w:p>
    <w:p w14:paraId="192B6A45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  transform: rotate(360deg);</w:t>
      </w:r>
    </w:p>
    <w:p w14:paraId="3198A6D8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}</w:t>
      </w:r>
    </w:p>
    <w:p w14:paraId="641EBF18" w14:textId="484574C6" w:rsid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}</w:t>
      </w:r>
    </w:p>
    <w:p w14:paraId="1B1158EE" w14:textId="77777777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App.test.js</w:t>
      </w:r>
    </w:p>
    <w:p w14:paraId="3D8C17BA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import </w:t>
      </w:r>
      <w:proofErr w:type="gramStart"/>
      <w:r w:rsidRPr="004C1DF0">
        <w:rPr>
          <w:b/>
          <w:bCs/>
          <w:lang w:val="en-IN"/>
        </w:rPr>
        <w:t>{ render</w:t>
      </w:r>
      <w:proofErr w:type="gramEnd"/>
      <w:r w:rsidRPr="004C1DF0">
        <w:rPr>
          <w:b/>
          <w:bCs/>
          <w:lang w:val="en-IN"/>
        </w:rPr>
        <w:t xml:space="preserve">, </w:t>
      </w:r>
      <w:proofErr w:type="gramStart"/>
      <w:r w:rsidRPr="004C1DF0">
        <w:rPr>
          <w:b/>
          <w:bCs/>
          <w:lang w:val="en-IN"/>
        </w:rPr>
        <w:t>screen }</w:t>
      </w:r>
      <w:proofErr w:type="gramEnd"/>
      <w:r w:rsidRPr="004C1DF0">
        <w:rPr>
          <w:b/>
          <w:bCs/>
          <w:lang w:val="en-IN"/>
        </w:rPr>
        <w:t xml:space="preserve"> from '@testing-library/react';</w:t>
      </w:r>
    </w:p>
    <w:p w14:paraId="42771409" w14:textId="77777777" w:rsidR="004C1DF0" w:rsidRPr="004C1DF0" w:rsidRDefault="004C1DF0" w:rsidP="004C1DF0">
      <w:pPr>
        <w:rPr>
          <w:b/>
          <w:bCs/>
          <w:lang w:val="en-IN"/>
        </w:rPr>
      </w:pPr>
    </w:p>
    <w:p w14:paraId="6D487276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import App from </w:t>
      </w:r>
      <w:proofErr w:type="gramStart"/>
      <w:r w:rsidRPr="004C1DF0">
        <w:rPr>
          <w:b/>
          <w:bCs/>
          <w:lang w:val="en-IN"/>
        </w:rPr>
        <w:t>'./</w:t>
      </w:r>
      <w:proofErr w:type="gramEnd"/>
      <w:r w:rsidRPr="004C1DF0">
        <w:rPr>
          <w:b/>
          <w:bCs/>
          <w:lang w:val="en-IN"/>
        </w:rPr>
        <w:t>App';</w:t>
      </w:r>
    </w:p>
    <w:p w14:paraId="0F5C06DD" w14:textId="77777777" w:rsidR="004C1DF0" w:rsidRPr="004C1DF0" w:rsidRDefault="004C1DF0" w:rsidP="004C1DF0">
      <w:pPr>
        <w:rPr>
          <w:b/>
          <w:bCs/>
          <w:lang w:val="en-IN"/>
        </w:rPr>
      </w:pPr>
    </w:p>
    <w:p w14:paraId="588018A3" w14:textId="77777777" w:rsidR="004C1DF0" w:rsidRPr="004C1DF0" w:rsidRDefault="004C1DF0" w:rsidP="004C1DF0">
      <w:pPr>
        <w:rPr>
          <w:b/>
          <w:bCs/>
          <w:lang w:val="en-IN"/>
        </w:rPr>
      </w:pPr>
      <w:proofErr w:type="gramStart"/>
      <w:r w:rsidRPr="004C1DF0">
        <w:rPr>
          <w:b/>
          <w:bCs/>
          <w:lang w:val="en-IN"/>
        </w:rPr>
        <w:t>test(</w:t>
      </w:r>
      <w:proofErr w:type="gramEnd"/>
      <w:r w:rsidRPr="004C1DF0">
        <w:rPr>
          <w:b/>
          <w:bCs/>
          <w:lang w:val="en-IN"/>
        </w:rPr>
        <w:t>'renders learn react link', () =&gt; {</w:t>
      </w:r>
    </w:p>
    <w:p w14:paraId="453E0293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</w:t>
      </w:r>
      <w:proofErr w:type="gramStart"/>
      <w:r w:rsidRPr="004C1DF0">
        <w:rPr>
          <w:b/>
          <w:bCs/>
          <w:lang w:val="en-IN"/>
        </w:rPr>
        <w:t>render(</w:t>
      </w:r>
      <w:proofErr w:type="gramEnd"/>
      <w:r w:rsidRPr="004C1DF0">
        <w:rPr>
          <w:b/>
          <w:bCs/>
          <w:lang w:val="en-IN"/>
        </w:rPr>
        <w:t>&lt;App /&gt;);</w:t>
      </w:r>
    </w:p>
    <w:p w14:paraId="76F5A7AD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</w:t>
      </w:r>
      <w:proofErr w:type="spellStart"/>
      <w:r w:rsidRPr="004C1DF0">
        <w:rPr>
          <w:b/>
          <w:bCs/>
          <w:lang w:val="en-IN"/>
        </w:rPr>
        <w:t>const</w:t>
      </w:r>
      <w:proofErr w:type="spellEnd"/>
      <w:r w:rsidRPr="004C1DF0">
        <w:rPr>
          <w:b/>
          <w:bCs/>
          <w:lang w:val="en-IN"/>
        </w:rPr>
        <w:t xml:space="preserve"> </w:t>
      </w:r>
      <w:proofErr w:type="spellStart"/>
      <w:r w:rsidRPr="004C1DF0">
        <w:rPr>
          <w:b/>
          <w:bCs/>
          <w:lang w:val="en-IN"/>
        </w:rPr>
        <w:t>linkElement</w:t>
      </w:r>
      <w:proofErr w:type="spellEnd"/>
      <w:r w:rsidRPr="004C1DF0">
        <w:rPr>
          <w:b/>
          <w:bCs/>
          <w:lang w:val="en-IN"/>
        </w:rPr>
        <w:t xml:space="preserve"> = </w:t>
      </w:r>
      <w:proofErr w:type="spellStart"/>
      <w:proofErr w:type="gramStart"/>
      <w:r w:rsidRPr="004C1DF0">
        <w:rPr>
          <w:b/>
          <w:bCs/>
          <w:lang w:val="en-IN"/>
        </w:rPr>
        <w:t>screen.getByText</w:t>
      </w:r>
      <w:proofErr w:type="spellEnd"/>
      <w:proofErr w:type="gramEnd"/>
      <w:r w:rsidRPr="004C1DF0">
        <w:rPr>
          <w:b/>
          <w:bCs/>
          <w:lang w:val="en-IN"/>
        </w:rPr>
        <w:t>(/learn react/</w:t>
      </w:r>
      <w:proofErr w:type="spellStart"/>
      <w:r w:rsidRPr="004C1DF0">
        <w:rPr>
          <w:b/>
          <w:bCs/>
          <w:lang w:val="en-IN"/>
        </w:rPr>
        <w:t>i</w:t>
      </w:r>
      <w:proofErr w:type="spellEnd"/>
      <w:r w:rsidRPr="004C1DF0">
        <w:rPr>
          <w:b/>
          <w:bCs/>
          <w:lang w:val="en-IN"/>
        </w:rPr>
        <w:t>);</w:t>
      </w:r>
    </w:p>
    <w:p w14:paraId="492E95BA" w14:textId="77777777" w:rsidR="004C1DF0" w:rsidRP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 xml:space="preserve">  expect(</w:t>
      </w:r>
      <w:proofErr w:type="spellStart"/>
      <w:r w:rsidRPr="004C1DF0">
        <w:rPr>
          <w:b/>
          <w:bCs/>
          <w:lang w:val="en-IN"/>
        </w:rPr>
        <w:t>linkElement</w:t>
      </w:r>
      <w:proofErr w:type="spellEnd"/>
      <w:proofErr w:type="gramStart"/>
      <w:r w:rsidRPr="004C1DF0">
        <w:rPr>
          <w:b/>
          <w:bCs/>
          <w:lang w:val="en-IN"/>
        </w:rPr>
        <w:t>).</w:t>
      </w:r>
      <w:proofErr w:type="spellStart"/>
      <w:r w:rsidRPr="004C1DF0">
        <w:rPr>
          <w:b/>
          <w:bCs/>
          <w:lang w:val="en-IN"/>
        </w:rPr>
        <w:t>toBeInTheDocument</w:t>
      </w:r>
      <w:proofErr w:type="spellEnd"/>
      <w:proofErr w:type="gramEnd"/>
      <w:r w:rsidRPr="004C1DF0">
        <w:rPr>
          <w:b/>
          <w:bCs/>
          <w:lang w:val="en-IN"/>
        </w:rPr>
        <w:t>();</w:t>
      </w:r>
    </w:p>
    <w:p w14:paraId="06869E15" w14:textId="1B32E068" w:rsidR="004C1DF0" w:rsidRDefault="004C1DF0" w:rsidP="004C1DF0">
      <w:pPr>
        <w:rPr>
          <w:b/>
          <w:bCs/>
          <w:lang w:val="en-IN"/>
        </w:rPr>
      </w:pPr>
      <w:r w:rsidRPr="004C1DF0">
        <w:rPr>
          <w:b/>
          <w:bCs/>
          <w:lang w:val="en-IN"/>
        </w:rPr>
        <w:t>});</w:t>
      </w:r>
    </w:p>
    <w:p w14:paraId="3359A592" w14:textId="77777777" w:rsidR="004C1DF0" w:rsidRDefault="004C1DF0" w:rsidP="004C1DF0">
      <w:pPr>
        <w:rPr>
          <w:b/>
          <w:bCs/>
          <w:lang w:val="en-IN"/>
        </w:rPr>
      </w:pPr>
    </w:p>
    <w:p w14:paraId="57468826" w14:textId="77777777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Event.js</w:t>
      </w:r>
    </w:p>
    <w:p w14:paraId="3CE5AED1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import React, </w:t>
      </w:r>
      <w:proofErr w:type="gramStart"/>
      <w:r w:rsidRPr="004C1DF0">
        <w:rPr>
          <w:lang w:val="en-IN"/>
        </w:rPr>
        <w:t xml:space="preserve">{ </w:t>
      </w:r>
      <w:proofErr w:type="spellStart"/>
      <w:r w:rsidRPr="004C1DF0">
        <w:rPr>
          <w:lang w:val="en-IN"/>
        </w:rPr>
        <w:t>useState</w:t>
      </w:r>
      <w:proofErr w:type="spellEnd"/>
      <w:proofErr w:type="gramEnd"/>
      <w:r w:rsidRPr="004C1DF0">
        <w:rPr>
          <w:lang w:val="en-IN"/>
        </w:rPr>
        <w:t xml:space="preserve"> } from 'react';</w:t>
      </w:r>
    </w:p>
    <w:p w14:paraId="52705002" w14:textId="77777777" w:rsidR="004C1DF0" w:rsidRPr="004C1DF0" w:rsidRDefault="004C1DF0" w:rsidP="004C1DF0">
      <w:pPr>
        <w:rPr>
          <w:lang w:val="en-IN"/>
        </w:rPr>
      </w:pPr>
    </w:p>
    <w:p w14:paraId="39BA2C87" w14:textId="77777777" w:rsidR="004C1DF0" w:rsidRPr="004C1DF0" w:rsidRDefault="004C1DF0" w:rsidP="004C1DF0">
      <w:pPr>
        <w:rPr>
          <w:lang w:val="en-IN"/>
        </w:rPr>
      </w:pP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</w:t>
      </w:r>
      <w:proofErr w:type="spellStart"/>
      <w:r w:rsidRPr="004C1DF0">
        <w:rPr>
          <w:lang w:val="en-IN"/>
        </w:rPr>
        <w:t>EventExamples</w:t>
      </w:r>
      <w:proofErr w:type="spellEnd"/>
      <w:r w:rsidRPr="004C1DF0">
        <w:rPr>
          <w:lang w:val="en-IN"/>
        </w:rPr>
        <w:t xml:space="preserve"> = () =&gt; {</w:t>
      </w:r>
    </w:p>
    <w:p w14:paraId="364AFBAE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[counter, </w:t>
      </w:r>
      <w:proofErr w:type="spellStart"/>
      <w:r w:rsidRPr="004C1DF0">
        <w:rPr>
          <w:lang w:val="en-IN"/>
        </w:rPr>
        <w:t>setCounter</w:t>
      </w:r>
      <w:proofErr w:type="spellEnd"/>
      <w:r w:rsidRPr="004C1DF0">
        <w:rPr>
          <w:lang w:val="en-IN"/>
        </w:rPr>
        <w:t xml:space="preserve">] = </w:t>
      </w:r>
      <w:proofErr w:type="spellStart"/>
      <w:proofErr w:type="gramStart"/>
      <w:r w:rsidRPr="004C1DF0">
        <w:rPr>
          <w:lang w:val="en-IN"/>
        </w:rPr>
        <w:t>useState</w:t>
      </w:r>
      <w:proofErr w:type="spellEnd"/>
      <w:r w:rsidRPr="004C1DF0">
        <w:rPr>
          <w:lang w:val="en-IN"/>
        </w:rPr>
        <w:t>(</w:t>
      </w:r>
      <w:proofErr w:type="gramEnd"/>
      <w:r w:rsidRPr="004C1DF0">
        <w:rPr>
          <w:lang w:val="en-IN"/>
        </w:rPr>
        <w:t>0);</w:t>
      </w:r>
    </w:p>
    <w:p w14:paraId="75A6045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[amount, </w:t>
      </w:r>
      <w:proofErr w:type="spellStart"/>
      <w:r w:rsidRPr="004C1DF0">
        <w:rPr>
          <w:lang w:val="en-IN"/>
        </w:rPr>
        <w:t>setAmount</w:t>
      </w:r>
      <w:proofErr w:type="spellEnd"/>
      <w:r w:rsidRPr="004C1DF0">
        <w:rPr>
          <w:lang w:val="en-IN"/>
        </w:rPr>
        <w:t xml:space="preserve">] = </w:t>
      </w:r>
      <w:proofErr w:type="spellStart"/>
      <w:proofErr w:type="gramStart"/>
      <w:r w:rsidRPr="004C1DF0">
        <w:rPr>
          <w:lang w:val="en-IN"/>
        </w:rPr>
        <w:t>useState</w:t>
      </w:r>
      <w:proofErr w:type="spellEnd"/>
      <w:r w:rsidRPr="004C1DF0">
        <w:rPr>
          <w:lang w:val="en-IN"/>
        </w:rPr>
        <w:t>(</w:t>
      </w:r>
      <w:proofErr w:type="gramEnd"/>
      <w:r w:rsidRPr="004C1DF0">
        <w:rPr>
          <w:lang w:val="en-IN"/>
        </w:rPr>
        <w:t>'');</w:t>
      </w:r>
    </w:p>
    <w:p w14:paraId="7D029942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[currency, </w:t>
      </w:r>
      <w:proofErr w:type="spellStart"/>
      <w:r w:rsidRPr="004C1DF0">
        <w:rPr>
          <w:lang w:val="en-IN"/>
        </w:rPr>
        <w:t>setCurrency</w:t>
      </w:r>
      <w:proofErr w:type="spellEnd"/>
      <w:r w:rsidRPr="004C1DF0">
        <w:rPr>
          <w:lang w:val="en-IN"/>
        </w:rPr>
        <w:t xml:space="preserve">] = </w:t>
      </w:r>
      <w:proofErr w:type="spellStart"/>
      <w:r w:rsidRPr="004C1DF0">
        <w:rPr>
          <w:lang w:val="en-IN"/>
        </w:rPr>
        <w:t>useState</w:t>
      </w:r>
      <w:proofErr w:type="spellEnd"/>
      <w:r w:rsidRPr="004C1DF0">
        <w:rPr>
          <w:lang w:val="en-IN"/>
        </w:rPr>
        <w:t>('Euro');</w:t>
      </w:r>
    </w:p>
    <w:p w14:paraId="67BE76C7" w14:textId="77777777" w:rsidR="004C1DF0" w:rsidRPr="004C1DF0" w:rsidRDefault="004C1DF0" w:rsidP="004C1DF0">
      <w:pPr>
        <w:rPr>
          <w:lang w:val="en-IN"/>
        </w:rPr>
      </w:pPr>
    </w:p>
    <w:p w14:paraId="10DFAF9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increment = () =&gt; {</w:t>
      </w:r>
    </w:p>
    <w:p w14:paraId="70604B5C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lastRenderedPageBreak/>
        <w:t xml:space="preserve">    </w:t>
      </w:r>
      <w:proofErr w:type="spellStart"/>
      <w:proofErr w:type="gramStart"/>
      <w:r w:rsidRPr="004C1DF0">
        <w:rPr>
          <w:lang w:val="en-IN"/>
        </w:rPr>
        <w:t>setCounter</w:t>
      </w:r>
      <w:proofErr w:type="spellEnd"/>
      <w:r w:rsidRPr="004C1DF0">
        <w:rPr>
          <w:lang w:val="en-IN"/>
        </w:rPr>
        <w:t>(</w:t>
      </w:r>
      <w:proofErr w:type="gramEnd"/>
      <w:r w:rsidRPr="004C1DF0">
        <w:rPr>
          <w:lang w:val="en-IN"/>
        </w:rPr>
        <w:t>counter + 1);</w:t>
      </w:r>
    </w:p>
    <w:p w14:paraId="3937ECE7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</w:t>
      </w:r>
      <w:proofErr w:type="spellStart"/>
      <w:proofErr w:type="gramStart"/>
      <w:r w:rsidRPr="004C1DF0">
        <w:rPr>
          <w:lang w:val="en-IN"/>
        </w:rPr>
        <w:t>sayHello</w:t>
      </w:r>
      <w:proofErr w:type="spellEnd"/>
      <w:r w:rsidRPr="004C1DF0">
        <w:rPr>
          <w:lang w:val="en-IN"/>
        </w:rPr>
        <w:t>(</w:t>
      </w:r>
      <w:proofErr w:type="gramEnd"/>
      <w:r w:rsidRPr="004C1DF0">
        <w:rPr>
          <w:lang w:val="en-IN"/>
        </w:rPr>
        <w:t>);</w:t>
      </w:r>
    </w:p>
    <w:p w14:paraId="318823B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};</w:t>
      </w:r>
    </w:p>
    <w:p w14:paraId="4ECF46D3" w14:textId="77777777" w:rsidR="004C1DF0" w:rsidRPr="004C1DF0" w:rsidRDefault="004C1DF0" w:rsidP="004C1DF0">
      <w:pPr>
        <w:rPr>
          <w:lang w:val="en-IN"/>
        </w:rPr>
      </w:pPr>
    </w:p>
    <w:p w14:paraId="00DCE59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decrement = () =&gt; {</w:t>
      </w:r>
    </w:p>
    <w:p w14:paraId="3560C300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</w:t>
      </w:r>
      <w:proofErr w:type="spellStart"/>
      <w:proofErr w:type="gramStart"/>
      <w:r w:rsidRPr="004C1DF0">
        <w:rPr>
          <w:lang w:val="en-IN"/>
        </w:rPr>
        <w:t>setCounter</w:t>
      </w:r>
      <w:proofErr w:type="spellEnd"/>
      <w:r w:rsidRPr="004C1DF0">
        <w:rPr>
          <w:lang w:val="en-IN"/>
        </w:rPr>
        <w:t>(</w:t>
      </w:r>
      <w:proofErr w:type="gramEnd"/>
      <w:r w:rsidRPr="004C1DF0">
        <w:rPr>
          <w:lang w:val="en-IN"/>
        </w:rPr>
        <w:t>counter - 1);</w:t>
      </w:r>
    </w:p>
    <w:p w14:paraId="5C25951E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};</w:t>
      </w:r>
    </w:p>
    <w:p w14:paraId="28D67522" w14:textId="77777777" w:rsidR="004C1DF0" w:rsidRPr="004C1DF0" w:rsidRDefault="004C1DF0" w:rsidP="004C1DF0">
      <w:pPr>
        <w:rPr>
          <w:lang w:val="en-IN"/>
        </w:rPr>
      </w:pPr>
    </w:p>
    <w:p w14:paraId="4658513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</w:t>
      </w:r>
      <w:proofErr w:type="spellStart"/>
      <w:r w:rsidRPr="004C1DF0">
        <w:rPr>
          <w:lang w:val="en-IN"/>
        </w:rPr>
        <w:t>sayHello</w:t>
      </w:r>
      <w:proofErr w:type="spellEnd"/>
      <w:r w:rsidRPr="004C1DF0">
        <w:rPr>
          <w:lang w:val="en-IN"/>
        </w:rPr>
        <w:t xml:space="preserve"> = () =&gt; {</w:t>
      </w:r>
    </w:p>
    <w:p w14:paraId="4531CB0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</w:t>
      </w:r>
      <w:proofErr w:type="gramStart"/>
      <w:r w:rsidRPr="004C1DF0">
        <w:rPr>
          <w:lang w:val="en-IN"/>
        </w:rPr>
        <w:t>alert(</w:t>
      </w:r>
      <w:proofErr w:type="gramEnd"/>
      <w:r w:rsidRPr="004C1DF0">
        <w:rPr>
          <w:lang w:val="en-IN"/>
        </w:rPr>
        <w:t xml:space="preserve">`Hello! This is a static </w:t>
      </w:r>
      <w:proofErr w:type="gramStart"/>
      <w:r w:rsidRPr="004C1DF0">
        <w:rPr>
          <w:lang w:val="en-IN"/>
        </w:rPr>
        <w:t>message.`</w:t>
      </w:r>
      <w:proofErr w:type="gramEnd"/>
      <w:r w:rsidRPr="004C1DF0">
        <w:rPr>
          <w:lang w:val="en-IN"/>
        </w:rPr>
        <w:t>);</w:t>
      </w:r>
    </w:p>
    <w:p w14:paraId="2247CAE1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};</w:t>
      </w:r>
    </w:p>
    <w:p w14:paraId="373ED7B4" w14:textId="77777777" w:rsidR="004C1DF0" w:rsidRPr="004C1DF0" w:rsidRDefault="004C1DF0" w:rsidP="004C1DF0">
      <w:pPr>
        <w:rPr>
          <w:lang w:val="en-IN"/>
        </w:rPr>
      </w:pPr>
    </w:p>
    <w:p w14:paraId="00E5F68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</w:t>
      </w:r>
      <w:proofErr w:type="spellStart"/>
      <w:r w:rsidRPr="004C1DF0">
        <w:rPr>
          <w:lang w:val="en-IN"/>
        </w:rPr>
        <w:t>sayWelcome</w:t>
      </w:r>
      <w:proofErr w:type="spellEnd"/>
      <w:r w:rsidRPr="004C1DF0">
        <w:rPr>
          <w:lang w:val="en-IN"/>
        </w:rPr>
        <w:t xml:space="preserve"> = (message) =&gt; {</w:t>
      </w:r>
    </w:p>
    <w:p w14:paraId="113030C1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alert(message);</w:t>
      </w:r>
    </w:p>
    <w:p w14:paraId="00CB1211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};</w:t>
      </w:r>
    </w:p>
    <w:p w14:paraId="0980CCC4" w14:textId="77777777" w:rsidR="004C1DF0" w:rsidRPr="004C1DF0" w:rsidRDefault="004C1DF0" w:rsidP="004C1DF0">
      <w:pPr>
        <w:rPr>
          <w:lang w:val="en-IN"/>
        </w:rPr>
      </w:pPr>
    </w:p>
    <w:p w14:paraId="2D3C27FA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</w:t>
      </w:r>
      <w:proofErr w:type="spellStart"/>
      <w:r w:rsidRPr="004C1DF0">
        <w:rPr>
          <w:lang w:val="en-IN"/>
        </w:rPr>
        <w:t>handleClick</w:t>
      </w:r>
      <w:proofErr w:type="spellEnd"/>
      <w:r w:rsidRPr="004C1DF0">
        <w:rPr>
          <w:lang w:val="en-IN"/>
        </w:rPr>
        <w:t xml:space="preserve"> = () =&gt; {</w:t>
      </w:r>
    </w:p>
    <w:p w14:paraId="77D661F5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</w:t>
      </w:r>
      <w:proofErr w:type="gramStart"/>
      <w:r w:rsidRPr="004C1DF0">
        <w:rPr>
          <w:lang w:val="en-IN"/>
        </w:rPr>
        <w:t>alert(</w:t>
      </w:r>
      <w:proofErr w:type="gramEnd"/>
      <w:r w:rsidRPr="004C1DF0">
        <w:rPr>
          <w:lang w:val="en-IN"/>
        </w:rPr>
        <w:t>'I was clicked');</w:t>
      </w:r>
    </w:p>
    <w:p w14:paraId="7678E06C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};</w:t>
      </w:r>
    </w:p>
    <w:p w14:paraId="16468925" w14:textId="77777777" w:rsidR="004C1DF0" w:rsidRPr="004C1DF0" w:rsidRDefault="004C1DF0" w:rsidP="004C1DF0">
      <w:pPr>
        <w:rPr>
          <w:lang w:val="en-IN"/>
        </w:rPr>
      </w:pPr>
    </w:p>
    <w:p w14:paraId="2B08184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</w:t>
      </w:r>
      <w:proofErr w:type="spellStart"/>
      <w:r w:rsidRPr="004C1DF0">
        <w:rPr>
          <w:lang w:val="en-IN"/>
        </w:rPr>
        <w:t>handleSubmit</w:t>
      </w:r>
      <w:proofErr w:type="spellEnd"/>
      <w:r w:rsidRPr="004C1DF0">
        <w:rPr>
          <w:lang w:val="en-IN"/>
        </w:rPr>
        <w:t xml:space="preserve"> = (e) =&gt; {</w:t>
      </w:r>
    </w:p>
    <w:p w14:paraId="7098FCD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</w:t>
      </w:r>
      <w:proofErr w:type="spellStart"/>
      <w:proofErr w:type="gramStart"/>
      <w:r w:rsidRPr="004C1DF0">
        <w:rPr>
          <w:lang w:val="en-IN"/>
        </w:rPr>
        <w:t>e.preventDefault</w:t>
      </w:r>
      <w:proofErr w:type="spellEnd"/>
      <w:proofErr w:type="gramEnd"/>
      <w:r w:rsidRPr="004C1DF0">
        <w:rPr>
          <w:lang w:val="en-IN"/>
        </w:rPr>
        <w:t>();</w:t>
      </w:r>
    </w:p>
    <w:p w14:paraId="3829A1A6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</w:t>
      </w:r>
      <w:proofErr w:type="spellStart"/>
      <w:r w:rsidRPr="004C1DF0">
        <w:rPr>
          <w:lang w:val="en-IN"/>
        </w:rPr>
        <w:t>const</w:t>
      </w:r>
      <w:proofErr w:type="spellEnd"/>
      <w:r w:rsidRPr="004C1DF0">
        <w:rPr>
          <w:lang w:val="en-IN"/>
        </w:rPr>
        <w:t xml:space="preserve"> </w:t>
      </w:r>
      <w:proofErr w:type="spellStart"/>
      <w:r w:rsidRPr="004C1DF0">
        <w:rPr>
          <w:lang w:val="en-IN"/>
        </w:rPr>
        <w:t>euroAmount</w:t>
      </w:r>
      <w:proofErr w:type="spellEnd"/>
      <w:r w:rsidRPr="004C1DF0">
        <w:rPr>
          <w:lang w:val="en-IN"/>
        </w:rPr>
        <w:t xml:space="preserve"> = (amount * 0.011</w:t>
      </w:r>
      <w:proofErr w:type="gramStart"/>
      <w:r w:rsidRPr="004C1DF0">
        <w:rPr>
          <w:lang w:val="en-IN"/>
        </w:rPr>
        <w:t>).</w:t>
      </w:r>
      <w:proofErr w:type="spellStart"/>
      <w:r w:rsidRPr="004C1DF0">
        <w:rPr>
          <w:lang w:val="en-IN"/>
        </w:rPr>
        <w:t>toFixed</w:t>
      </w:r>
      <w:proofErr w:type="spellEnd"/>
      <w:proofErr w:type="gramEnd"/>
      <w:r w:rsidRPr="004C1DF0">
        <w:rPr>
          <w:lang w:val="en-IN"/>
        </w:rPr>
        <w:t>(2);</w:t>
      </w:r>
    </w:p>
    <w:p w14:paraId="302B1E6B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</w:t>
      </w:r>
      <w:proofErr w:type="gramStart"/>
      <w:r w:rsidRPr="004C1DF0">
        <w:rPr>
          <w:lang w:val="en-IN"/>
        </w:rPr>
        <w:t>alert(</w:t>
      </w:r>
      <w:proofErr w:type="gramEnd"/>
      <w:r w:rsidRPr="004C1DF0">
        <w:rPr>
          <w:lang w:val="en-IN"/>
        </w:rPr>
        <w:t>`Converting to Euro Amount: ${</w:t>
      </w:r>
      <w:proofErr w:type="spellStart"/>
      <w:r w:rsidRPr="004C1DF0">
        <w:rPr>
          <w:lang w:val="en-IN"/>
        </w:rPr>
        <w:t>euroAmount</w:t>
      </w:r>
      <w:proofErr w:type="spellEnd"/>
      <w:r w:rsidRPr="004C1DF0">
        <w:rPr>
          <w:lang w:val="en-IN"/>
        </w:rPr>
        <w:t>}`);</w:t>
      </w:r>
    </w:p>
    <w:p w14:paraId="013AC2CC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};</w:t>
      </w:r>
    </w:p>
    <w:p w14:paraId="464FAA01" w14:textId="77777777" w:rsidR="004C1DF0" w:rsidRPr="004C1DF0" w:rsidRDefault="004C1DF0" w:rsidP="004C1DF0">
      <w:pPr>
        <w:rPr>
          <w:lang w:val="en-IN"/>
        </w:rPr>
      </w:pPr>
    </w:p>
    <w:p w14:paraId="7939D468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lastRenderedPageBreak/>
        <w:t xml:space="preserve">  return (</w:t>
      </w:r>
    </w:p>
    <w:p w14:paraId="3A96A29A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&lt;div&gt;</w:t>
      </w:r>
    </w:p>
    <w:p w14:paraId="3FE8BB7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&lt;h1&gt;Counter: {counter}&lt;/h1&gt;</w:t>
      </w:r>
    </w:p>
    <w:p w14:paraId="5E6DD0E6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&lt;button </w:t>
      </w:r>
      <w:proofErr w:type="spellStart"/>
      <w:r w:rsidRPr="004C1DF0">
        <w:rPr>
          <w:lang w:val="en-IN"/>
        </w:rPr>
        <w:t>onClick</w:t>
      </w:r>
      <w:proofErr w:type="spellEnd"/>
      <w:r w:rsidRPr="004C1DF0">
        <w:rPr>
          <w:lang w:val="en-IN"/>
        </w:rPr>
        <w:t>={increment}&gt;Increase&lt;/button&gt;</w:t>
      </w:r>
    </w:p>
    <w:p w14:paraId="35F3F89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&lt;button </w:t>
      </w:r>
      <w:proofErr w:type="spellStart"/>
      <w:r w:rsidRPr="004C1DF0">
        <w:rPr>
          <w:lang w:val="en-IN"/>
        </w:rPr>
        <w:t>onClick</w:t>
      </w:r>
      <w:proofErr w:type="spellEnd"/>
      <w:r w:rsidRPr="004C1DF0">
        <w:rPr>
          <w:lang w:val="en-IN"/>
        </w:rPr>
        <w:t>={decrement}&gt;Decrease&lt;/button&gt;</w:t>
      </w:r>
    </w:p>
    <w:p w14:paraId="6B95C945" w14:textId="77777777" w:rsidR="004C1DF0" w:rsidRPr="004C1DF0" w:rsidRDefault="004C1DF0" w:rsidP="004C1DF0">
      <w:pPr>
        <w:rPr>
          <w:lang w:val="en-IN"/>
        </w:rPr>
      </w:pPr>
    </w:p>
    <w:p w14:paraId="6C575047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&lt;h2&gt;Say Welcome&lt;/h2&gt;</w:t>
      </w:r>
    </w:p>
    <w:p w14:paraId="6CAFA981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&lt;button </w:t>
      </w:r>
      <w:proofErr w:type="spellStart"/>
      <w:r w:rsidRPr="004C1DF0">
        <w:rPr>
          <w:lang w:val="en-IN"/>
        </w:rPr>
        <w:t>onClick</w:t>
      </w:r>
      <w:proofErr w:type="spellEnd"/>
      <w:proofErr w:type="gramStart"/>
      <w:r w:rsidRPr="004C1DF0">
        <w:rPr>
          <w:lang w:val="en-IN"/>
        </w:rPr>
        <w:t>={</w:t>
      </w:r>
      <w:proofErr w:type="gramEnd"/>
      <w:r w:rsidRPr="004C1DF0">
        <w:rPr>
          <w:lang w:val="en-IN"/>
        </w:rPr>
        <w:t xml:space="preserve">() =&gt; </w:t>
      </w:r>
      <w:proofErr w:type="spellStart"/>
      <w:proofErr w:type="gramStart"/>
      <w:r w:rsidRPr="004C1DF0">
        <w:rPr>
          <w:lang w:val="en-IN"/>
        </w:rPr>
        <w:t>sayWelcome</w:t>
      </w:r>
      <w:proofErr w:type="spellEnd"/>
      <w:r w:rsidRPr="004C1DF0">
        <w:rPr>
          <w:lang w:val="en-IN"/>
        </w:rPr>
        <w:t>(</w:t>
      </w:r>
      <w:proofErr w:type="gramEnd"/>
      <w:r w:rsidRPr="004C1DF0">
        <w:rPr>
          <w:lang w:val="en-IN"/>
        </w:rPr>
        <w:t>'Welcome to the app!')}&gt;Say Welcome&lt;/button&gt;</w:t>
      </w:r>
    </w:p>
    <w:p w14:paraId="2A06A17E" w14:textId="77777777" w:rsidR="004C1DF0" w:rsidRPr="004C1DF0" w:rsidRDefault="004C1DF0" w:rsidP="004C1DF0">
      <w:pPr>
        <w:rPr>
          <w:lang w:val="en-IN"/>
        </w:rPr>
      </w:pPr>
    </w:p>
    <w:p w14:paraId="5B6E1A57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&lt;h2&gt;Event Click&lt;/h2&gt;</w:t>
      </w:r>
    </w:p>
    <w:p w14:paraId="29F564F5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&lt;button </w:t>
      </w:r>
      <w:proofErr w:type="spellStart"/>
      <w:r w:rsidRPr="004C1DF0">
        <w:rPr>
          <w:lang w:val="en-IN"/>
        </w:rPr>
        <w:t>onClick</w:t>
      </w:r>
      <w:proofErr w:type="spellEnd"/>
      <w:r w:rsidRPr="004C1DF0">
        <w:rPr>
          <w:lang w:val="en-IN"/>
        </w:rPr>
        <w:t>={</w:t>
      </w:r>
      <w:proofErr w:type="spellStart"/>
      <w:r w:rsidRPr="004C1DF0">
        <w:rPr>
          <w:lang w:val="en-IN"/>
        </w:rPr>
        <w:t>handleClick</w:t>
      </w:r>
      <w:proofErr w:type="spellEnd"/>
      <w:r w:rsidRPr="004C1DF0">
        <w:rPr>
          <w:lang w:val="en-IN"/>
        </w:rPr>
        <w:t>}&gt;Click Me&lt;/button&gt;</w:t>
      </w:r>
    </w:p>
    <w:p w14:paraId="462ECD51" w14:textId="77777777" w:rsidR="004C1DF0" w:rsidRPr="004C1DF0" w:rsidRDefault="004C1DF0" w:rsidP="004C1DF0">
      <w:pPr>
        <w:rPr>
          <w:lang w:val="en-IN"/>
        </w:rPr>
      </w:pPr>
    </w:p>
    <w:p w14:paraId="0C876CC1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&lt;h2&gt;Currency Converter&lt;/h2&gt;</w:t>
      </w:r>
    </w:p>
    <w:p w14:paraId="4263D0C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&lt;form </w:t>
      </w:r>
      <w:proofErr w:type="spellStart"/>
      <w:r w:rsidRPr="004C1DF0">
        <w:rPr>
          <w:lang w:val="en-IN"/>
        </w:rPr>
        <w:t>onSubmit</w:t>
      </w:r>
      <w:proofErr w:type="spellEnd"/>
      <w:r w:rsidRPr="004C1DF0">
        <w:rPr>
          <w:lang w:val="en-IN"/>
        </w:rPr>
        <w:t>={</w:t>
      </w:r>
      <w:proofErr w:type="spellStart"/>
      <w:r w:rsidRPr="004C1DF0">
        <w:rPr>
          <w:lang w:val="en-IN"/>
        </w:rPr>
        <w:t>handleSubmit</w:t>
      </w:r>
      <w:proofErr w:type="spellEnd"/>
      <w:r w:rsidRPr="004C1DF0">
        <w:rPr>
          <w:lang w:val="en-IN"/>
        </w:rPr>
        <w:t>}&gt;</w:t>
      </w:r>
    </w:p>
    <w:p w14:paraId="0A4E1427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&lt;input</w:t>
      </w:r>
    </w:p>
    <w:p w14:paraId="7067E12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  type="number"</w:t>
      </w:r>
    </w:p>
    <w:p w14:paraId="5C366059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  value={amount}</w:t>
      </w:r>
    </w:p>
    <w:p w14:paraId="2D1B30D7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  </w:t>
      </w:r>
      <w:proofErr w:type="spellStart"/>
      <w:r w:rsidRPr="004C1DF0">
        <w:rPr>
          <w:lang w:val="en-IN"/>
        </w:rPr>
        <w:t>onChange</w:t>
      </w:r>
      <w:proofErr w:type="spellEnd"/>
      <w:r w:rsidRPr="004C1DF0">
        <w:rPr>
          <w:lang w:val="en-IN"/>
        </w:rPr>
        <w:t xml:space="preserve">={(e) =&gt; </w:t>
      </w:r>
      <w:proofErr w:type="spellStart"/>
      <w:r w:rsidRPr="004C1DF0">
        <w:rPr>
          <w:lang w:val="en-IN"/>
        </w:rPr>
        <w:t>setAmount</w:t>
      </w:r>
      <w:proofErr w:type="spellEnd"/>
      <w:r w:rsidRPr="004C1DF0">
        <w:rPr>
          <w:lang w:val="en-IN"/>
        </w:rPr>
        <w:t>(</w:t>
      </w:r>
      <w:proofErr w:type="spellStart"/>
      <w:proofErr w:type="gramStart"/>
      <w:r w:rsidRPr="004C1DF0">
        <w:rPr>
          <w:lang w:val="en-IN"/>
        </w:rPr>
        <w:t>e.target</w:t>
      </w:r>
      <w:proofErr w:type="gramEnd"/>
      <w:r w:rsidRPr="004C1DF0">
        <w:rPr>
          <w:lang w:val="en-IN"/>
        </w:rPr>
        <w:t>.value</w:t>
      </w:r>
      <w:proofErr w:type="spellEnd"/>
      <w:r w:rsidRPr="004C1DF0">
        <w:rPr>
          <w:lang w:val="en-IN"/>
        </w:rPr>
        <w:t>)}</w:t>
      </w:r>
    </w:p>
    <w:p w14:paraId="072D8146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  placeholder="Enter amount"</w:t>
      </w:r>
    </w:p>
    <w:p w14:paraId="77C513BF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/&gt;</w:t>
      </w:r>
    </w:p>
    <w:p w14:paraId="5E9384DD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&lt;select value={currency} </w:t>
      </w:r>
      <w:proofErr w:type="spellStart"/>
      <w:r w:rsidRPr="004C1DF0">
        <w:rPr>
          <w:lang w:val="en-IN"/>
        </w:rPr>
        <w:t>onChange</w:t>
      </w:r>
      <w:proofErr w:type="spellEnd"/>
      <w:r w:rsidRPr="004C1DF0">
        <w:rPr>
          <w:lang w:val="en-IN"/>
        </w:rPr>
        <w:t xml:space="preserve">={(e) =&gt; </w:t>
      </w:r>
      <w:proofErr w:type="spellStart"/>
      <w:r w:rsidRPr="004C1DF0">
        <w:rPr>
          <w:lang w:val="en-IN"/>
        </w:rPr>
        <w:t>setCurrency</w:t>
      </w:r>
      <w:proofErr w:type="spellEnd"/>
      <w:r w:rsidRPr="004C1DF0">
        <w:rPr>
          <w:lang w:val="en-IN"/>
        </w:rPr>
        <w:t>(</w:t>
      </w:r>
      <w:proofErr w:type="spellStart"/>
      <w:proofErr w:type="gramStart"/>
      <w:r w:rsidRPr="004C1DF0">
        <w:rPr>
          <w:lang w:val="en-IN"/>
        </w:rPr>
        <w:t>e.target</w:t>
      </w:r>
      <w:proofErr w:type="gramEnd"/>
      <w:r w:rsidRPr="004C1DF0">
        <w:rPr>
          <w:lang w:val="en-IN"/>
        </w:rPr>
        <w:t>.value</w:t>
      </w:r>
      <w:proofErr w:type="spellEnd"/>
      <w:r w:rsidRPr="004C1DF0">
        <w:rPr>
          <w:lang w:val="en-IN"/>
        </w:rPr>
        <w:t>)}&gt;</w:t>
      </w:r>
    </w:p>
    <w:p w14:paraId="5C5D0380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  &lt;option&gt;Euro&lt;/option&gt;</w:t>
      </w:r>
    </w:p>
    <w:p w14:paraId="775C30F2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  &lt;option&gt;USD&lt;/option&gt;</w:t>
      </w:r>
    </w:p>
    <w:p w14:paraId="26CE9FE3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  &lt;option&gt;INR&lt;/option&gt;</w:t>
      </w:r>
    </w:p>
    <w:p w14:paraId="5FD89790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&lt;/select&gt;</w:t>
      </w:r>
    </w:p>
    <w:p w14:paraId="133B4FD3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    &lt;button type="submit"&gt;Convert&lt;/button&gt;</w:t>
      </w:r>
    </w:p>
    <w:p w14:paraId="65720354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lastRenderedPageBreak/>
        <w:t xml:space="preserve">      &lt;/form&gt;</w:t>
      </w:r>
    </w:p>
    <w:p w14:paraId="61F697C3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  &lt;/div&gt;</w:t>
      </w:r>
    </w:p>
    <w:p w14:paraId="4C290368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  );</w:t>
      </w:r>
    </w:p>
    <w:p w14:paraId="5C749860" w14:textId="77777777" w:rsidR="004C1DF0" w:rsidRPr="004C1DF0" w:rsidRDefault="004C1DF0" w:rsidP="004C1DF0">
      <w:pPr>
        <w:rPr>
          <w:lang w:val="en-IN"/>
        </w:rPr>
      </w:pPr>
      <w:r w:rsidRPr="004C1DF0">
        <w:rPr>
          <w:lang w:val="en-IN"/>
        </w:rPr>
        <w:t>};</w:t>
      </w:r>
    </w:p>
    <w:p w14:paraId="000694CA" w14:textId="77777777" w:rsidR="004C1DF0" w:rsidRPr="004C1DF0" w:rsidRDefault="004C1DF0" w:rsidP="004C1DF0">
      <w:pPr>
        <w:rPr>
          <w:lang w:val="en-IN"/>
        </w:rPr>
      </w:pPr>
    </w:p>
    <w:p w14:paraId="10F09F48" w14:textId="1786AACE" w:rsidR="004C1DF0" w:rsidRDefault="004C1DF0" w:rsidP="004C1DF0">
      <w:pPr>
        <w:rPr>
          <w:lang w:val="en-IN"/>
        </w:rPr>
      </w:pPr>
      <w:r w:rsidRPr="004C1DF0">
        <w:rPr>
          <w:lang w:val="en-IN"/>
        </w:rPr>
        <w:t xml:space="preserve">export default </w:t>
      </w:r>
      <w:proofErr w:type="spellStart"/>
      <w:r w:rsidRPr="004C1DF0">
        <w:rPr>
          <w:lang w:val="en-IN"/>
        </w:rPr>
        <w:t>EventExamples</w:t>
      </w:r>
      <w:proofErr w:type="spellEnd"/>
      <w:r w:rsidRPr="004C1DF0">
        <w:rPr>
          <w:lang w:val="en-IN"/>
        </w:rPr>
        <w:t>;</w:t>
      </w:r>
    </w:p>
    <w:p w14:paraId="2BE79F9E" w14:textId="77777777" w:rsidR="004C1DF0" w:rsidRDefault="004C1DF0" w:rsidP="004C1DF0">
      <w:pPr>
        <w:rPr>
          <w:lang w:val="en-IN"/>
        </w:rPr>
      </w:pPr>
    </w:p>
    <w:p w14:paraId="79066CFB" w14:textId="5BDA924A" w:rsidR="004C1DF0" w:rsidRDefault="004C1DF0" w:rsidP="004C1DF0">
      <w:pPr>
        <w:rPr>
          <w:b/>
          <w:bCs/>
          <w:u w:val="single"/>
          <w:lang w:val="en-IN"/>
        </w:rPr>
      </w:pPr>
      <w:r w:rsidRPr="004C1DF0">
        <w:rPr>
          <w:b/>
          <w:bCs/>
          <w:u w:val="single"/>
          <w:lang w:val="en-IN"/>
        </w:rPr>
        <w:t>output</w:t>
      </w:r>
    </w:p>
    <w:p w14:paraId="6BCFF224" w14:textId="0A7200A1" w:rsidR="004C1DF0" w:rsidRPr="004C1DF0" w:rsidRDefault="004C1DF0" w:rsidP="004C1DF0">
      <w:pPr>
        <w:rPr>
          <w:b/>
          <w:bCs/>
          <w:u w:val="single"/>
          <w:lang w:val="en-IN"/>
        </w:rPr>
      </w:pPr>
      <w:r>
        <w:rPr>
          <w:b/>
          <w:bCs/>
          <w:noProof/>
          <w:u w:val="single"/>
          <w:lang w:val="en-IN"/>
        </w:rPr>
        <w:drawing>
          <wp:inline distT="0" distB="0" distL="0" distR="0" wp14:anchorId="71BE5999" wp14:editId="74918C46">
            <wp:extent cx="5486400" cy="2033270"/>
            <wp:effectExtent l="0" t="0" r="0" b="5080"/>
            <wp:docPr id="578956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6394" name="Picture 5789563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  <w:lang w:val="en-IN"/>
        </w:rPr>
        <w:drawing>
          <wp:inline distT="0" distB="0" distL="0" distR="0" wp14:anchorId="528ECECB" wp14:editId="5EE401E7">
            <wp:extent cx="5486400" cy="1866265"/>
            <wp:effectExtent l="0" t="0" r="0" b="635"/>
            <wp:docPr id="600306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06111" name="Picture 6003061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2AF1" w14:textId="77777777" w:rsidR="004C1DF0" w:rsidRPr="004C1DF0" w:rsidRDefault="004C1DF0" w:rsidP="004C1DF0">
      <w:pPr>
        <w:rPr>
          <w:b/>
          <w:bCs/>
          <w:lang w:val="en-IN"/>
        </w:rPr>
      </w:pPr>
    </w:p>
    <w:p w14:paraId="5C27897C" w14:textId="77777777" w:rsidR="004C1DF0" w:rsidRPr="004C1DF0" w:rsidRDefault="004C1DF0" w:rsidP="004C1DF0">
      <w:pPr>
        <w:rPr>
          <w:b/>
          <w:bCs/>
          <w:lang w:val="en-IN"/>
        </w:rPr>
      </w:pPr>
    </w:p>
    <w:p w14:paraId="236869E2" w14:textId="28D9B7A1" w:rsidR="005A0042" w:rsidRPr="004C1DF0" w:rsidRDefault="005A0042" w:rsidP="004C1DF0">
      <w:pPr>
        <w:rPr>
          <w:b/>
          <w:bCs/>
          <w:u w:val="single"/>
        </w:rPr>
      </w:pPr>
      <w:r w:rsidRPr="004C1DF0">
        <w:rPr>
          <w:b/>
          <w:bCs/>
          <w:u w:val="single"/>
        </w:rPr>
        <w:br w:type="page"/>
      </w:r>
    </w:p>
    <w:p w14:paraId="3EA1D904" w14:textId="7DF3A6D2" w:rsidR="004C1DF0" w:rsidRDefault="004C1DF0" w:rsidP="004C1DF0">
      <w:pPr>
        <w:pStyle w:val="Title"/>
      </w:pPr>
      <w:r>
        <w:lastRenderedPageBreak/>
        <w:t>1</w:t>
      </w:r>
      <w:r>
        <w:t>2</w:t>
      </w:r>
      <w:r>
        <w:t>.ReactHOL</w:t>
      </w:r>
    </w:p>
    <w:p w14:paraId="0572570A" w14:textId="6DD285CD" w:rsidR="005A0042" w:rsidRDefault="005A0042"/>
    <w:p w14:paraId="1B2F9D47" w14:textId="77777777" w:rsidR="00DC3619" w:rsidRDefault="00DC3619">
      <w:pPr>
        <w:rPr>
          <w:b/>
          <w:bCs/>
          <w:u w:val="single"/>
        </w:rPr>
      </w:pPr>
      <w:r w:rsidRPr="00DC3619">
        <w:rPr>
          <w:b/>
          <w:bCs/>
          <w:u w:val="single"/>
        </w:rPr>
        <w:t>App-1.js</w:t>
      </w:r>
    </w:p>
    <w:p w14:paraId="3F8D8D2F" w14:textId="77777777" w:rsidR="00DC3619" w:rsidRPr="00DC3619" w:rsidRDefault="00DC3619" w:rsidP="00DC3619">
      <w:r w:rsidRPr="00DC3619">
        <w:t xml:space="preserve">import React, </w:t>
      </w:r>
      <w:proofErr w:type="gramStart"/>
      <w:r w:rsidRPr="00DC3619">
        <w:t xml:space="preserve">{ </w:t>
      </w:r>
      <w:proofErr w:type="spellStart"/>
      <w:r w:rsidRPr="00DC3619">
        <w:t>useState</w:t>
      </w:r>
      <w:proofErr w:type="spellEnd"/>
      <w:proofErr w:type="gramEnd"/>
      <w:r w:rsidRPr="00DC3619">
        <w:t xml:space="preserve"> } from 'react';</w:t>
      </w:r>
    </w:p>
    <w:p w14:paraId="346E288E" w14:textId="77777777" w:rsidR="00DC3619" w:rsidRPr="00DC3619" w:rsidRDefault="00DC3619" w:rsidP="00DC3619">
      <w:r w:rsidRPr="00DC3619">
        <w:t xml:space="preserve">import </w:t>
      </w:r>
      <w:proofErr w:type="gramStart"/>
      <w:r w:rsidRPr="00DC3619">
        <w:t xml:space="preserve">{ </w:t>
      </w:r>
      <w:proofErr w:type="spellStart"/>
      <w:r w:rsidRPr="00DC3619">
        <w:t>BrowserRouter</w:t>
      </w:r>
      <w:proofErr w:type="spellEnd"/>
      <w:proofErr w:type="gramEnd"/>
      <w:r w:rsidRPr="00DC3619">
        <w:t xml:space="preserve"> as Router, Route, </w:t>
      </w:r>
      <w:proofErr w:type="gramStart"/>
      <w:r w:rsidRPr="00DC3619">
        <w:t>Routes }</w:t>
      </w:r>
      <w:proofErr w:type="gramEnd"/>
      <w:r w:rsidRPr="00DC3619">
        <w:t xml:space="preserve"> from 'react-router-</w:t>
      </w:r>
      <w:proofErr w:type="spellStart"/>
      <w:r w:rsidRPr="00DC3619">
        <w:t>dom</w:t>
      </w:r>
      <w:proofErr w:type="spellEnd"/>
      <w:r w:rsidRPr="00DC3619">
        <w:t>';</w:t>
      </w:r>
    </w:p>
    <w:p w14:paraId="01169952" w14:textId="77777777" w:rsidR="00DC3619" w:rsidRPr="00DC3619" w:rsidRDefault="00DC3619" w:rsidP="00DC3619">
      <w:r w:rsidRPr="00DC3619">
        <w:t xml:space="preserve">import </w:t>
      </w:r>
      <w:proofErr w:type="spellStart"/>
      <w:r w:rsidRPr="00DC3619">
        <w:t>GuestPage</w:t>
      </w:r>
      <w:proofErr w:type="spellEnd"/>
      <w:r w:rsidRPr="00DC3619">
        <w:t xml:space="preserve"> from </w:t>
      </w:r>
      <w:proofErr w:type="gramStart"/>
      <w:r w:rsidRPr="00DC3619">
        <w:t>'./</w:t>
      </w:r>
      <w:proofErr w:type="spellStart"/>
      <w:proofErr w:type="gramEnd"/>
      <w:r w:rsidRPr="00DC3619">
        <w:t>GuestPage</w:t>
      </w:r>
      <w:proofErr w:type="spellEnd"/>
      <w:r w:rsidRPr="00DC3619">
        <w:t>';</w:t>
      </w:r>
    </w:p>
    <w:p w14:paraId="5B048813" w14:textId="77777777" w:rsidR="00DC3619" w:rsidRPr="00DC3619" w:rsidRDefault="00DC3619" w:rsidP="00DC3619">
      <w:r w:rsidRPr="00DC3619">
        <w:t xml:space="preserve">import </w:t>
      </w:r>
      <w:proofErr w:type="spellStart"/>
      <w:r w:rsidRPr="00DC3619">
        <w:t>UserPage</w:t>
      </w:r>
      <w:proofErr w:type="spellEnd"/>
      <w:r w:rsidRPr="00DC3619">
        <w:t xml:space="preserve"> from </w:t>
      </w:r>
      <w:proofErr w:type="gramStart"/>
      <w:r w:rsidRPr="00DC3619">
        <w:t>'./</w:t>
      </w:r>
      <w:proofErr w:type="spellStart"/>
      <w:proofErr w:type="gramEnd"/>
      <w:r w:rsidRPr="00DC3619">
        <w:t>UserPage</w:t>
      </w:r>
      <w:proofErr w:type="spellEnd"/>
      <w:r w:rsidRPr="00DC3619">
        <w:t>';</w:t>
      </w:r>
    </w:p>
    <w:p w14:paraId="57E51DF7" w14:textId="77777777" w:rsidR="00DC3619" w:rsidRPr="00DC3619" w:rsidRDefault="00DC3619" w:rsidP="00DC3619"/>
    <w:p w14:paraId="0BBB629A" w14:textId="77777777" w:rsidR="00DC3619" w:rsidRPr="00DC3619" w:rsidRDefault="00DC3619" w:rsidP="00DC3619">
      <w:r w:rsidRPr="00DC3619">
        <w:t>const App = () =&gt; {</w:t>
      </w:r>
    </w:p>
    <w:p w14:paraId="2EC26791" w14:textId="77777777" w:rsidR="00DC3619" w:rsidRPr="00DC3619" w:rsidRDefault="00DC3619" w:rsidP="00DC3619">
      <w:r w:rsidRPr="00DC3619">
        <w:t xml:space="preserve">  const [</w:t>
      </w:r>
      <w:proofErr w:type="spellStart"/>
      <w:r w:rsidRPr="00DC3619">
        <w:t>isLoggedIn</w:t>
      </w:r>
      <w:proofErr w:type="spellEnd"/>
      <w:r w:rsidRPr="00DC3619">
        <w:t xml:space="preserve">, </w:t>
      </w:r>
      <w:proofErr w:type="spellStart"/>
      <w:r w:rsidRPr="00DC3619">
        <w:t>setIsLoggedIn</w:t>
      </w:r>
      <w:proofErr w:type="spellEnd"/>
      <w:r w:rsidRPr="00DC3619">
        <w:t xml:space="preserve">] = </w:t>
      </w:r>
      <w:proofErr w:type="spellStart"/>
      <w:r w:rsidRPr="00DC3619">
        <w:t>useState</w:t>
      </w:r>
      <w:proofErr w:type="spellEnd"/>
      <w:r w:rsidRPr="00DC3619">
        <w:t>(false);</w:t>
      </w:r>
    </w:p>
    <w:p w14:paraId="730BF34C" w14:textId="77777777" w:rsidR="00DC3619" w:rsidRPr="00DC3619" w:rsidRDefault="00DC3619" w:rsidP="00DC3619"/>
    <w:p w14:paraId="2C81B1B5" w14:textId="77777777" w:rsidR="00DC3619" w:rsidRPr="00DC3619" w:rsidRDefault="00DC3619" w:rsidP="00DC3619">
      <w:r w:rsidRPr="00DC3619">
        <w:t xml:space="preserve">  const </w:t>
      </w:r>
      <w:proofErr w:type="spellStart"/>
      <w:r w:rsidRPr="00DC3619">
        <w:t>handleLogin</w:t>
      </w:r>
      <w:proofErr w:type="spellEnd"/>
      <w:r w:rsidRPr="00DC3619">
        <w:t xml:space="preserve"> = () =&gt; {</w:t>
      </w:r>
    </w:p>
    <w:p w14:paraId="068B336A" w14:textId="77777777" w:rsidR="00DC3619" w:rsidRPr="00DC3619" w:rsidRDefault="00DC3619" w:rsidP="00DC3619">
      <w:r w:rsidRPr="00DC3619">
        <w:t xml:space="preserve">    </w:t>
      </w:r>
      <w:proofErr w:type="spellStart"/>
      <w:r w:rsidRPr="00DC3619">
        <w:t>setIsLoggedIn</w:t>
      </w:r>
      <w:proofErr w:type="spellEnd"/>
      <w:r w:rsidRPr="00DC3619">
        <w:t>(true);</w:t>
      </w:r>
    </w:p>
    <w:p w14:paraId="25402800" w14:textId="77777777" w:rsidR="00DC3619" w:rsidRPr="00DC3619" w:rsidRDefault="00DC3619" w:rsidP="00DC3619">
      <w:r w:rsidRPr="00DC3619">
        <w:t xml:space="preserve">  };</w:t>
      </w:r>
    </w:p>
    <w:p w14:paraId="294B4E36" w14:textId="77777777" w:rsidR="00DC3619" w:rsidRPr="00DC3619" w:rsidRDefault="00DC3619" w:rsidP="00DC3619"/>
    <w:p w14:paraId="490428A9" w14:textId="77777777" w:rsidR="00DC3619" w:rsidRPr="00DC3619" w:rsidRDefault="00DC3619" w:rsidP="00DC3619">
      <w:r w:rsidRPr="00DC3619">
        <w:t xml:space="preserve">  const </w:t>
      </w:r>
      <w:proofErr w:type="spellStart"/>
      <w:r w:rsidRPr="00DC3619">
        <w:t>handleLogout</w:t>
      </w:r>
      <w:proofErr w:type="spellEnd"/>
      <w:r w:rsidRPr="00DC3619">
        <w:t xml:space="preserve"> = () =&gt; {</w:t>
      </w:r>
    </w:p>
    <w:p w14:paraId="3F98BA54" w14:textId="77777777" w:rsidR="00DC3619" w:rsidRPr="00DC3619" w:rsidRDefault="00DC3619" w:rsidP="00DC3619">
      <w:r w:rsidRPr="00DC3619">
        <w:t xml:space="preserve">    </w:t>
      </w:r>
      <w:proofErr w:type="spellStart"/>
      <w:r w:rsidRPr="00DC3619">
        <w:t>setIsLoggedIn</w:t>
      </w:r>
      <w:proofErr w:type="spellEnd"/>
      <w:r w:rsidRPr="00DC3619">
        <w:t>(false);</w:t>
      </w:r>
    </w:p>
    <w:p w14:paraId="613107AC" w14:textId="77777777" w:rsidR="00DC3619" w:rsidRPr="00DC3619" w:rsidRDefault="00DC3619" w:rsidP="00DC3619">
      <w:r w:rsidRPr="00DC3619">
        <w:t xml:space="preserve">  };</w:t>
      </w:r>
    </w:p>
    <w:p w14:paraId="3100458D" w14:textId="77777777" w:rsidR="00DC3619" w:rsidRPr="00DC3619" w:rsidRDefault="00DC3619" w:rsidP="00DC3619"/>
    <w:p w14:paraId="7278F38F" w14:textId="77777777" w:rsidR="00DC3619" w:rsidRPr="00DC3619" w:rsidRDefault="00DC3619" w:rsidP="00DC3619">
      <w:r w:rsidRPr="00DC3619">
        <w:t xml:space="preserve">  return (</w:t>
      </w:r>
    </w:p>
    <w:p w14:paraId="25249DC7" w14:textId="77777777" w:rsidR="00DC3619" w:rsidRPr="00DC3619" w:rsidRDefault="00DC3619" w:rsidP="00DC3619">
      <w:r w:rsidRPr="00DC3619">
        <w:t xml:space="preserve">    &lt;Router&gt;</w:t>
      </w:r>
    </w:p>
    <w:p w14:paraId="08C59345" w14:textId="77777777" w:rsidR="00DC3619" w:rsidRPr="00DC3619" w:rsidRDefault="00DC3619" w:rsidP="00DC3619">
      <w:r w:rsidRPr="00DC3619">
        <w:t xml:space="preserve">      &lt;Routes&gt;</w:t>
      </w:r>
    </w:p>
    <w:p w14:paraId="1EAF657B" w14:textId="77777777" w:rsidR="00DC3619" w:rsidRPr="00DC3619" w:rsidRDefault="00DC3619" w:rsidP="00DC3619">
      <w:r w:rsidRPr="00DC3619">
        <w:t xml:space="preserve">        </w:t>
      </w:r>
      <w:proofErr w:type="gramStart"/>
      <w:r w:rsidRPr="00DC3619">
        <w:t>{!</w:t>
      </w:r>
      <w:proofErr w:type="spellStart"/>
      <w:r w:rsidRPr="00DC3619">
        <w:t>isLoggedIn</w:t>
      </w:r>
      <w:proofErr w:type="spellEnd"/>
      <w:proofErr w:type="gramEnd"/>
      <w:r w:rsidRPr="00DC3619">
        <w:t xml:space="preserve"> ? (</w:t>
      </w:r>
    </w:p>
    <w:p w14:paraId="49D4E7FD" w14:textId="77777777" w:rsidR="00DC3619" w:rsidRPr="00DC3619" w:rsidRDefault="00DC3619" w:rsidP="00DC3619">
      <w:r w:rsidRPr="00DC3619">
        <w:t xml:space="preserve">          &lt;Route path="/" element</w:t>
      </w:r>
      <w:proofErr w:type="gramStart"/>
      <w:r w:rsidRPr="00DC3619">
        <w:t>={</w:t>
      </w:r>
      <w:proofErr w:type="gramEnd"/>
      <w:r w:rsidRPr="00DC3619">
        <w:t>&lt;</w:t>
      </w:r>
      <w:proofErr w:type="spellStart"/>
      <w:r w:rsidRPr="00DC3619">
        <w:t>GuestPage</w:t>
      </w:r>
      <w:proofErr w:type="spellEnd"/>
      <w:r w:rsidRPr="00DC3619">
        <w:t xml:space="preserve"> </w:t>
      </w:r>
      <w:proofErr w:type="spellStart"/>
      <w:r w:rsidRPr="00DC3619">
        <w:t>onLogin</w:t>
      </w:r>
      <w:proofErr w:type="spellEnd"/>
      <w:r w:rsidRPr="00DC3619">
        <w:t>={</w:t>
      </w:r>
      <w:proofErr w:type="spellStart"/>
      <w:r w:rsidRPr="00DC3619">
        <w:t>handleLogin</w:t>
      </w:r>
      <w:proofErr w:type="spellEnd"/>
      <w:r w:rsidRPr="00DC3619">
        <w:t>} /&gt;} /&gt;</w:t>
      </w:r>
    </w:p>
    <w:p w14:paraId="07D4B99E" w14:textId="77777777" w:rsidR="00DC3619" w:rsidRPr="00DC3619" w:rsidRDefault="00DC3619" w:rsidP="00DC3619">
      <w:r w:rsidRPr="00DC3619">
        <w:t xml:space="preserve">        ) : (</w:t>
      </w:r>
    </w:p>
    <w:p w14:paraId="06E19AAC" w14:textId="77777777" w:rsidR="00DC3619" w:rsidRPr="00DC3619" w:rsidRDefault="00DC3619" w:rsidP="00DC3619">
      <w:r w:rsidRPr="00DC3619">
        <w:lastRenderedPageBreak/>
        <w:t xml:space="preserve">          &lt;Route path="/" element</w:t>
      </w:r>
      <w:proofErr w:type="gramStart"/>
      <w:r w:rsidRPr="00DC3619">
        <w:t>={</w:t>
      </w:r>
      <w:proofErr w:type="gramEnd"/>
      <w:r w:rsidRPr="00DC3619">
        <w:t>&lt;</w:t>
      </w:r>
      <w:proofErr w:type="spellStart"/>
      <w:r w:rsidRPr="00DC3619">
        <w:t>UserPage</w:t>
      </w:r>
      <w:proofErr w:type="spellEnd"/>
      <w:r w:rsidRPr="00DC3619">
        <w:t xml:space="preserve"> </w:t>
      </w:r>
      <w:proofErr w:type="spellStart"/>
      <w:r w:rsidRPr="00DC3619">
        <w:t>onLogout</w:t>
      </w:r>
      <w:proofErr w:type="spellEnd"/>
      <w:r w:rsidRPr="00DC3619">
        <w:t>={</w:t>
      </w:r>
      <w:proofErr w:type="spellStart"/>
      <w:r w:rsidRPr="00DC3619">
        <w:t>handleLogout</w:t>
      </w:r>
      <w:proofErr w:type="spellEnd"/>
      <w:r w:rsidRPr="00DC3619">
        <w:t>} /&gt;} /&gt;</w:t>
      </w:r>
    </w:p>
    <w:p w14:paraId="17F77BC6" w14:textId="77777777" w:rsidR="00DC3619" w:rsidRPr="00DC3619" w:rsidRDefault="00DC3619" w:rsidP="00DC3619">
      <w:r w:rsidRPr="00DC3619">
        <w:t xml:space="preserve">        )}</w:t>
      </w:r>
    </w:p>
    <w:p w14:paraId="0C5412C1" w14:textId="77777777" w:rsidR="00DC3619" w:rsidRPr="00DC3619" w:rsidRDefault="00DC3619" w:rsidP="00DC3619">
      <w:r w:rsidRPr="00DC3619">
        <w:t xml:space="preserve">      &lt;/Routes&gt;</w:t>
      </w:r>
    </w:p>
    <w:p w14:paraId="106035F5" w14:textId="77777777" w:rsidR="00DC3619" w:rsidRPr="00DC3619" w:rsidRDefault="00DC3619" w:rsidP="00DC3619">
      <w:r w:rsidRPr="00DC3619">
        <w:t xml:space="preserve">    &lt;/Router&gt;</w:t>
      </w:r>
    </w:p>
    <w:p w14:paraId="5602A230" w14:textId="77777777" w:rsidR="00DC3619" w:rsidRPr="00DC3619" w:rsidRDefault="00DC3619" w:rsidP="00DC3619">
      <w:r w:rsidRPr="00DC3619">
        <w:t xml:space="preserve">  );</w:t>
      </w:r>
    </w:p>
    <w:p w14:paraId="3E14EF64" w14:textId="77777777" w:rsidR="00DC3619" w:rsidRPr="00DC3619" w:rsidRDefault="00DC3619" w:rsidP="00DC3619">
      <w:r w:rsidRPr="00DC3619">
        <w:t>};</w:t>
      </w:r>
    </w:p>
    <w:p w14:paraId="4430B502" w14:textId="77777777" w:rsidR="00DC3619" w:rsidRPr="00DC3619" w:rsidRDefault="00DC3619" w:rsidP="00DC3619"/>
    <w:p w14:paraId="2AD4A17B" w14:textId="77777777" w:rsidR="00DC3619" w:rsidRDefault="00DC3619" w:rsidP="00DC3619">
      <w:r w:rsidRPr="00DC3619">
        <w:t>export default App;</w:t>
      </w:r>
    </w:p>
    <w:p w14:paraId="4FFB7108" w14:textId="77777777" w:rsidR="00DC3619" w:rsidRDefault="00DC3619" w:rsidP="00DC3619"/>
    <w:p w14:paraId="471CAEC3" w14:textId="77777777" w:rsidR="00DC3619" w:rsidRDefault="00DC3619" w:rsidP="00DC3619">
      <w:pPr>
        <w:rPr>
          <w:b/>
          <w:bCs/>
          <w:u w:val="single"/>
        </w:rPr>
      </w:pPr>
      <w:r w:rsidRPr="00DC3619">
        <w:rPr>
          <w:b/>
          <w:bCs/>
          <w:u w:val="single"/>
        </w:rPr>
        <w:t>App-2.css</w:t>
      </w:r>
    </w:p>
    <w:p w14:paraId="2C8CE2BF" w14:textId="77777777" w:rsidR="00DC3619" w:rsidRPr="00DC3619" w:rsidRDefault="00DC3619" w:rsidP="00DC3619">
      <w:proofErr w:type="gramStart"/>
      <w:r w:rsidRPr="00DC3619">
        <w:rPr>
          <w:u w:val="single"/>
        </w:rPr>
        <w:t>.</w:t>
      </w:r>
      <w:r w:rsidRPr="00DC3619">
        <w:t>App</w:t>
      </w:r>
      <w:proofErr w:type="gramEnd"/>
      <w:r w:rsidRPr="00DC3619">
        <w:t xml:space="preserve"> {</w:t>
      </w:r>
    </w:p>
    <w:p w14:paraId="33E37601" w14:textId="77777777" w:rsidR="00DC3619" w:rsidRPr="00DC3619" w:rsidRDefault="00DC3619" w:rsidP="00DC3619">
      <w:r w:rsidRPr="00DC3619">
        <w:t xml:space="preserve">  text-align: center;</w:t>
      </w:r>
    </w:p>
    <w:p w14:paraId="3832DC2E" w14:textId="77777777" w:rsidR="00DC3619" w:rsidRPr="00DC3619" w:rsidRDefault="00DC3619" w:rsidP="00DC3619">
      <w:r w:rsidRPr="00DC3619">
        <w:t>}</w:t>
      </w:r>
    </w:p>
    <w:p w14:paraId="1235A60F" w14:textId="77777777" w:rsidR="00DC3619" w:rsidRPr="00DC3619" w:rsidRDefault="00DC3619" w:rsidP="00DC3619"/>
    <w:p w14:paraId="2F303CA8" w14:textId="77777777" w:rsidR="00DC3619" w:rsidRPr="00DC3619" w:rsidRDefault="00DC3619" w:rsidP="00DC3619">
      <w:proofErr w:type="gramStart"/>
      <w:r w:rsidRPr="00DC3619">
        <w:t>.App</w:t>
      </w:r>
      <w:proofErr w:type="gramEnd"/>
      <w:r w:rsidRPr="00DC3619">
        <w:t>-logo {</w:t>
      </w:r>
    </w:p>
    <w:p w14:paraId="6893BD24" w14:textId="77777777" w:rsidR="00DC3619" w:rsidRPr="00DC3619" w:rsidRDefault="00DC3619" w:rsidP="00DC3619">
      <w:r w:rsidRPr="00DC3619">
        <w:t xml:space="preserve">  height: 40vmin;</w:t>
      </w:r>
    </w:p>
    <w:p w14:paraId="06CBEC31" w14:textId="77777777" w:rsidR="00DC3619" w:rsidRPr="00DC3619" w:rsidRDefault="00DC3619" w:rsidP="00DC3619">
      <w:r w:rsidRPr="00DC3619">
        <w:t xml:space="preserve">  pointer-events: none;</w:t>
      </w:r>
    </w:p>
    <w:p w14:paraId="5830CCAC" w14:textId="77777777" w:rsidR="00DC3619" w:rsidRPr="00DC3619" w:rsidRDefault="00DC3619" w:rsidP="00DC3619">
      <w:r w:rsidRPr="00DC3619">
        <w:t>}</w:t>
      </w:r>
    </w:p>
    <w:p w14:paraId="6328B727" w14:textId="77777777" w:rsidR="00DC3619" w:rsidRPr="00DC3619" w:rsidRDefault="00DC3619" w:rsidP="00DC3619"/>
    <w:p w14:paraId="2C0736C0" w14:textId="77777777" w:rsidR="00DC3619" w:rsidRPr="00DC3619" w:rsidRDefault="00DC3619" w:rsidP="00DC3619">
      <w:r w:rsidRPr="00DC3619">
        <w:t>@media (prefers-reduced-motion: no-preference) {</w:t>
      </w:r>
    </w:p>
    <w:p w14:paraId="2BCC2696" w14:textId="77777777" w:rsidR="00DC3619" w:rsidRPr="00DC3619" w:rsidRDefault="00DC3619" w:rsidP="00DC3619">
      <w:r w:rsidRPr="00DC3619">
        <w:t xml:space="preserve">  </w:t>
      </w:r>
      <w:proofErr w:type="gramStart"/>
      <w:r w:rsidRPr="00DC3619">
        <w:t>.App</w:t>
      </w:r>
      <w:proofErr w:type="gramEnd"/>
      <w:r w:rsidRPr="00DC3619">
        <w:t>-logo {</w:t>
      </w:r>
    </w:p>
    <w:p w14:paraId="51F1233B" w14:textId="77777777" w:rsidR="00DC3619" w:rsidRPr="00DC3619" w:rsidRDefault="00DC3619" w:rsidP="00DC3619">
      <w:r w:rsidRPr="00DC3619">
        <w:t xml:space="preserve">    animation: App-logo-spin infinite 20s linear;</w:t>
      </w:r>
    </w:p>
    <w:p w14:paraId="2AE16700" w14:textId="77777777" w:rsidR="00DC3619" w:rsidRPr="00DC3619" w:rsidRDefault="00DC3619" w:rsidP="00DC3619">
      <w:r w:rsidRPr="00DC3619">
        <w:t xml:space="preserve">  }</w:t>
      </w:r>
    </w:p>
    <w:p w14:paraId="2439394D" w14:textId="77777777" w:rsidR="00DC3619" w:rsidRPr="00DC3619" w:rsidRDefault="00DC3619" w:rsidP="00DC3619">
      <w:r w:rsidRPr="00DC3619">
        <w:t>}</w:t>
      </w:r>
    </w:p>
    <w:p w14:paraId="425811B2" w14:textId="77777777" w:rsidR="00DC3619" w:rsidRPr="00DC3619" w:rsidRDefault="00DC3619" w:rsidP="00DC3619"/>
    <w:p w14:paraId="47ABA185" w14:textId="77777777" w:rsidR="00DC3619" w:rsidRPr="00DC3619" w:rsidRDefault="00DC3619" w:rsidP="00DC3619">
      <w:proofErr w:type="gramStart"/>
      <w:r w:rsidRPr="00DC3619">
        <w:t>.App</w:t>
      </w:r>
      <w:proofErr w:type="gramEnd"/>
      <w:r w:rsidRPr="00DC3619">
        <w:t>-header {</w:t>
      </w:r>
    </w:p>
    <w:p w14:paraId="1E604C93" w14:textId="77777777" w:rsidR="00DC3619" w:rsidRPr="00DC3619" w:rsidRDefault="00DC3619" w:rsidP="00DC3619">
      <w:r w:rsidRPr="00DC3619">
        <w:lastRenderedPageBreak/>
        <w:t xml:space="preserve">  background-color: #282c34;</w:t>
      </w:r>
    </w:p>
    <w:p w14:paraId="6F667466" w14:textId="77777777" w:rsidR="00DC3619" w:rsidRPr="00DC3619" w:rsidRDefault="00DC3619" w:rsidP="00DC3619">
      <w:r w:rsidRPr="00DC3619">
        <w:t xml:space="preserve">  min-height: 100vh;</w:t>
      </w:r>
    </w:p>
    <w:p w14:paraId="488C5475" w14:textId="77777777" w:rsidR="00DC3619" w:rsidRPr="00DC3619" w:rsidRDefault="00DC3619" w:rsidP="00DC3619">
      <w:r w:rsidRPr="00DC3619">
        <w:t xml:space="preserve">  display: flex;</w:t>
      </w:r>
    </w:p>
    <w:p w14:paraId="4A90D974" w14:textId="77777777" w:rsidR="00DC3619" w:rsidRPr="00DC3619" w:rsidRDefault="00DC3619" w:rsidP="00DC3619">
      <w:r w:rsidRPr="00DC3619">
        <w:t xml:space="preserve">  flex-direction: column;</w:t>
      </w:r>
    </w:p>
    <w:p w14:paraId="31F325E3" w14:textId="77777777" w:rsidR="00DC3619" w:rsidRPr="00DC3619" w:rsidRDefault="00DC3619" w:rsidP="00DC3619">
      <w:r w:rsidRPr="00DC3619">
        <w:t xml:space="preserve">  align-items: center;</w:t>
      </w:r>
    </w:p>
    <w:p w14:paraId="58013AC6" w14:textId="77777777" w:rsidR="00DC3619" w:rsidRPr="00DC3619" w:rsidRDefault="00DC3619" w:rsidP="00DC3619">
      <w:r w:rsidRPr="00DC3619">
        <w:t xml:space="preserve">  justify-content: center;</w:t>
      </w:r>
    </w:p>
    <w:p w14:paraId="42389871" w14:textId="77777777" w:rsidR="00DC3619" w:rsidRPr="00DC3619" w:rsidRDefault="00DC3619" w:rsidP="00DC3619">
      <w:r w:rsidRPr="00DC3619">
        <w:t xml:space="preserve">  font-size: </w:t>
      </w:r>
      <w:proofErr w:type="gramStart"/>
      <w:r w:rsidRPr="00DC3619">
        <w:t>calc(</w:t>
      </w:r>
      <w:proofErr w:type="gramEnd"/>
      <w:r w:rsidRPr="00DC3619">
        <w:t>10px + 2vmin);</w:t>
      </w:r>
    </w:p>
    <w:p w14:paraId="103D1114" w14:textId="77777777" w:rsidR="00DC3619" w:rsidRPr="00DC3619" w:rsidRDefault="00DC3619" w:rsidP="00DC3619">
      <w:r w:rsidRPr="00DC3619">
        <w:t xml:space="preserve">  color: white;</w:t>
      </w:r>
    </w:p>
    <w:p w14:paraId="11C4E092" w14:textId="77777777" w:rsidR="00DC3619" w:rsidRPr="00DC3619" w:rsidRDefault="00DC3619" w:rsidP="00DC3619">
      <w:r w:rsidRPr="00DC3619">
        <w:t>}</w:t>
      </w:r>
    </w:p>
    <w:p w14:paraId="48E7EC46" w14:textId="77777777" w:rsidR="00DC3619" w:rsidRPr="00DC3619" w:rsidRDefault="00DC3619" w:rsidP="00DC3619"/>
    <w:p w14:paraId="04600BDB" w14:textId="77777777" w:rsidR="00DC3619" w:rsidRPr="00DC3619" w:rsidRDefault="00DC3619" w:rsidP="00DC3619">
      <w:proofErr w:type="gramStart"/>
      <w:r w:rsidRPr="00DC3619">
        <w:t>.App</w:t>
      </w:r>
      <w:proofErr w:type="gramEnd"/>
      <w:r w:rsidRPr="00DC3619">
        <w:t>-link {</w:t>
      </w:r>
    </w:p>
    <w:p w14:paraId="73B37C8A" w14:textId="77777777" w:rsidR="00DC3619" w:rsidRPr="00DC3619" w:rsidRDefault="00DC3619" w:rsidP="00DC3619">
      <w:r w:rsidRPr="00DC3619">
        <w:t xml:space="preserve">  color: #61dafb;</w:t>
      </w:r>
    </w:p>
    <w:p w14:paraId="47BDABE0" w14:textId="77777777" w:rsidR="00DC3619" w:rsidRPr="00DC3619" w:rsidRDefault="00DC3619" w:rsidP="00DC3619">
      <w:r w:rsidRPr="00DC3619">
        <w:t>}</w:t>
      </w:r>
    </w:p>
    <w:p w14:paraId="52778006" w14:textId="77777777" w:rsidR="00DC3619" w:rsidRPr="00DC3619" w:rsidRDefault="00DC3619" w:rsidP="00DC3619"/>
    <w:p w14:paraId="4D77433D" w14:textId="77777777" w:rsidR="00DC3619" w:rsidRPr="00DC3619" w:rsidRDefault="00DC3619" w:rsidP="00DC3619">
      <w:r w:rsidRPr="00DC3619">
        <w:t>@keyframes App-logo-spin {</w:t>
      </w:r>
    </w:p>
    <w:p w14:paraId="735B6BED" w14:textId="77777777" w:rsidR="00DC3619" w:rsidRPr="00DC3619" w:rsidRDefault="00DC3619" w:rsidP="00DC3619">
      <w:r w:rsidRPr="00DC3619">
        <w:t xml:space="preserve">  from {</w:t>
      </w:r>
    </w:p>
    <w:p w14:paraId="15484B1A" w14:textId="77777777" w:rsidR="00DC3619" w:rsidRPr="00DC3619" w:rsidRDefault="00DC3619" w:rsidP="00DC3619">
      <w:r w:rsidRPr="00DC3619">
        <w:t xml:space="preserve">    transform: rotate(0deg);</w:t>
      </w:r>
    </w:p>
    <w:p w14:paraId="1175DC6B" w14:textId="77777777" w:rsidR="00DC3619" w:rsidRPr="00DC3619" w:rsidRDefault="00DC3619" w:rsidP="00DC3619">
      <w:r w:rsidRPr="00DC3619">
        <w:t xml:space="preserve">  }</w:t>
      </w:r>
    </w:p>
    <w:p w14:paraId="7195C2A5" w14:textId="77777777" w:rsidR="00DC3619" w:rsidRPr="00DC3619" w:rsidRDefault="00DC3619" w:rsidP="00DC3619">
      <w:r w:rsidRPr="00DC3619">
        <w:t xml:space="preserve">  to {</w:t>
      </w:r>
    </w:p>
    <w:p w14:paraId="1959229D" w14:textId="77777777" w:rsidR="00DC3619" w:rsidRPr="00DC3619" w:rsidRDefault="00DC3619" w:rsidP="00DC3619">
      <w:r w:rsidRPr="00DC3619">
        <w:t xml:space="preserve">    transform: rotate(360deg);</w:t>
      </w:r>
    </w:p>
    <w:p w14:paraId="0B919F74" w14:textId="77777777" w:rsidR="00DC3619" w:rsidRPr="00DC3619" w:rsidRDefault="00DC3619" w:rsidP="00DC3619">
      <w:r w:rsidRPr="00DC3619">
        <w:t xml:space="preserve">  }</w:t>
      </w:r>
    </w:p>
    <w:p w14:paraId="398A37D7" w14:textId="77777777" w:rsidR="00DC3619" w:rsidRDefault="00DC3619" w:rsidP="00DC3619">
      <w:r w:rsidRPr="00DC3619">
        <w:t>}</w:t>
      </w:r>
    </w:p>
    <w:p w14:paraId="68D53883" w14:textId="77777777" w:rsidR="00DC3619" w:rsidRDefault="00DC3619" w:rsidP="00DC3619"/>
    <w:p w14:paraId="7CE75529" w14:textId="77777777" w:rsidR="00DC3619" w:rsidRDefault="00DC3619" w:rsidP="00DC3619">
      <w:pPr>
        <w:rPr>
          <w:u w:val="single"/>
        </w:rPr>
      </w:pPr>
      <w:r w:rsidRPr="00DC3619">
        <w:rPr>
          <w:b/>
          <w:bCs/>
          <w:u w:val="single"/>
        </w:rPr>
        <w:t>App.test-3.js</w:t>
      </w:r>
    </w:p>
    <w:p w14:paraId="3E660290" w14:textId="77777777" w:rsidR="00DC3619" w:rsidRPr="00DC3619" w:rsidRDefault="00DC3619" w:rsidP="00DC3619">
      <w:r w:rsidRPr="00DC3619">
        <w:t xml:space="preserve">import </w:t>
      </w:r>
      <w:proofErr w:type="gramStart"/>
      <w:r w:rsidRPr="00DC3619">
        <w:t>{ render</w:t>
      </w:r>
      <w:proofErr w:type="gramEnd"/>
      <w:r w:rsidRPr="00DC3619">
        <w:t xml:space="preserve">, </w:t>
      </w:r>
      <w:proofErr w:type="gramStart"/>
      <w:r w:rsidRPr="00DC3619">
        <w:t>screen }</w:t>
      </w:r>
      <w:proofErr w:type="gramEnd"/>
      <w:r w:rsidRPr="00DC3619">
        <w:t xml:space="preserve"> from '@testing-library/react';</w:t>
      </w:r>
    </w:p>
    <w:p w14:paraId="6A7D1E55" w14:textId="77777777" w:rsidR="00DC3619" w:rsidRPr="00DC3619" w:rsidRDefault="00DC3619" w:rsidP="00DC3619">
      <w:r w:rsidRPr="00DC3619">
        <w:t xml:space="preserve">import App from </w:t>
      </w:r>
      <w:proofErr w:type="gramStart"/>
      <w:r w:rsidRPr="00DC3619">
        <w:t>'./</w:t>
      </w:r>
      <w:proofErr w:type="gramEnd"/>
      <w:r w:rsidRPr="00DC3619">
        <w:t>App';</w:t>
      </w:r>
    </w:p>
    <w:p w14:paraId="5D01A2C8" w14:textId="77777777" w:rsidR="00DC3619" w:rsidRPr="00DC3619" w:rsidRDefault="00DC3619" w:rsidP="00DC3619"/>
    <w:p w14:paraId="22CEAED2" w14:textId="77777777" w:rsidR="00DC3619" w:rsidRPr="00DC3619" w:rsidRDefault="00DC3619" w:rsidP="00DC3619">
      <w:proofErr w:type="gramStart"/>
      <w:r w:rsidRPr="00DC3619">
        <w:t>test(</w:t>
      </w:r>
      <w:proofErr w:type="gramEnd"/>
      <w:r w:rsidRPr="00DC3619">
        <w:t>'renders learn react link', () =&gt; {</w:t>
      </w:r>
    </w:p>
    <w:p w14:paraId="6E1571CC" w14:textId="77777777" w:rsidR="00DC3619" w:rsidRPr="00DC3619" w:rsidRDefault="00DC3619" w:rsidP="00DC3619">
      <w:r w:rsidRPr="00DC3619">
        <w:t xml:space="preserve">  </w:t>
      </w:r>
      <w:proofErr w:type="gramStart"/>
      <w:r w:rsidRPr="00DC3619">
        <w:t>render(</w:t>
      </w:r>
      <w:proofErr w:type="gramEnd"/>
      <w:r w:rsidRPr="00DC3619">
        <w:t>&lt;App /&gt;);</w:t>
      </w:r>
    </w:p>
    <w:p w14:paraId="47BB9233" w14:textId="77777777" w:rsidR="00DC3619" w:rsidRPr="00DC3619" w:rsidRDefault="00DC3619" w:rsidP="00DC3619">
      <w:r w:rsidRPr="00DC3619">
        <w:t xml:space="preserve">  const </w:t>
      </w:r>
      <w:proofErr w:type="spellStart"/>
      <w:r w:rsidRPr="00DC3619">
        <w:t>linkElement</w:t>
      </w:r>
      <w:proofErr w:type="spellEnd"/>
      <w:r w:rsidRPr="00DC3619">
        <w:t xml:space="preserve"> = </w:t>
      </w:r>
      <w:proofErr w:type="spellStart"/>
      <w:proofErr w:type="gramStart"/>
      <w:r w:rsidRPr="00DC3619">
        <w:t>screen.getByText</w:t>
      </w:r>
      <w:proofErr w:type="spellEnd"/>
      <w:proofErr w:type="gramEnd"/>
      <w:r w:rsidRPr="00DC3619">
        <w:t>(/learn react/</w:t>
      </w:r>
      <w:proofErr w:type="spellStart"/>
      <w:r w:rsidRPr="00DC3619">
        <w:t>i</w:t>
      </w:r>
      <w:proofErr w:type="spellEnd"/>
      <w:r w:rsidRPr="00DC3619">
        <w:t>);</w:t>
      </w:r>
    </w:p>
    <w:p w14:paraId="01E4885F" w14:textId="77777777" w:rsidR="00DC3619" w:rsidRPr="00DC3619" w:rsidRDefault="00DC3619" w:rsidP="00DC3619">
      <w:r w:rsidRPr="00DC3619">
        <w:t xml:space="preserve">  expect(</w:t>
      </w:r>
      <w:proofErr w:type="spellStart"/>
      <w:r w:rsidRPr="00DC3619">
        <w:t>linkElement</w:t>
      </w:r>
      <w:proofErr w:type="spellEnd"/>
      <w:proofErr w:type="gramStart"/>
      <w:r w:rsidRPr="00DC3619">
        <w:t>).</w:t>
      </w:r>
      <w:proofErr w:type="spellStart"/>
      <w:r w:rsidRPr="00DC3619">
        <w:t>toBeInTheDocument</w:t>
      </w:r>
      <w:proofErr w:type="spellEnd"/>
      <w:proofErr w:type="gramEnd"/>
      <w:r w:rsidRPr="00DC3619">
        <w:t>();</w:t>
      </w:r>
    </w:p>
    <w:p w14:paraId="66BC5E01" w14:textId="77777777" w:rsidR="00DC3619" w:rsidRDefault="00DC3619" w:rsidP="00DC3619">
      <w:r w:rsidRPr="00DC3619">
        <w:t>});</w:t>
      </w:r>
    </w:p>
    <w:p w14:paraId="3B7DDA87" w14:textId="230473C3" w:rsidR="00DC3619" w:rsidRDefault="00DC3619" w:rsidP="00DC3619">
      <w:r w:rsidRPr="00DC3619">
        <w:rPr>
          <w:b/>
          <w:bCs/>
          <w:u w:val="single"/>
        </w:rPr>
        <w:t>I</w:t>
      </w:r>
      <w:r w:rsidRPr="00DC3619">
        <w:rPr>
          <w:b/>
          <w:bCs/>
          <w:u w:val="single"/>
        </w:rPr>
        <w:t>ndex-1.css</w:t>
      </w:r>
    </w:p>
    <w:p w14:paraId="6805FD8B" w14:textId="77777777" w:rsidR="00DC3619" w:rsidRPr="00DC3619" w:rsidRDefault="00DC3619" w:rsidP="00DC3619">
      <w:r w:rsidRPr="00DC3619">
        <w:t>body {</w:t>
      </w:r>
    </w:p>
    <w:p w14:paraId="48DCBAB3" w14:textId="77777777" w:rsidR="00DC3619" w:rsidRPr="00DC3619" w:rsidRDefault="00DC3619" w:rsidP="00DC3619">
      <w:r w:rsidRPr="00DC3619">
        <w:t xml:space="preserve">  margin: 0;</w:t>
      </w:r>
    </w:p>
    <w:p w14:paraId="56F352DF" w14:textId="77777777" w:rsidR="00DC3619" w:rsidRPr="00DC3619" w:rsidRDefault="00DC3619" w:rsidP="00DC3619">
      <w:r w:rsidRPr="00DC3619">
        <w:t xml:space="preserve">  font-family: -apple-system, </w:t>
      </w:r>
      <w:proofErr w:type="spellStart"/>
      <w:r w:rsidRPr="00DC3619">
        <w:t>BlinkMacSystemFont</w:t>
      </w:r>
      <w:proofErr w:type="spellEnd"/>
      <w:r w:rsidRPr="00DC3619">
        <w:t>, 'Segoe UI', 'Roboto', 'Oxygen',</w:t>
      </w:r>
    </w:p>
    <w:p w14:paraId="4FBF19CA" w14:textId="77777777" w:rsidR="00DC3619" w:rsidRPr="00DC3619" w:rsidRDefault="00DC3619" w:rsidP="00DC3619">
      <w:r w:rsidRPr="00DC3619">
        <w:t xml:space="preserve">    'Ubuntu', '</w:t>
      </w:r>
      <w:proofErr w:type="spellStart"/>
      <w:r w:rsidRPr="00DC3619">
        <w:t>Cantarell</w:t>
      </w:r>
      <w:proofErr w:type="spellEnd"/>
      <w:r w:rsidRPr="00DC3619">
        <w:t>', 'Fira Sans', 'Droid Sans', 'Helvetica Neue',</w:t>
      </w:r>
    </w:p>
    <w:p w14:paraId="714D3FFC" w14:textId="77777777" w:rsidR="00DC3619" w:rsidRPr="00DC3619" w:rsidRDefault="00DC3619" w:rsidP="00DC3619">
      <w:r w:rsidRPr="00DC3619">
        <w:t xml:space="preserve">    sans-serif;</w:t>
      </w:r>
    </w:p>
    <w:p w14:paraId="3B9C8C13" w14:textId="77777777" w:rsidR="00DC3619" w:rsidRPr="00DC3619" w:rsidRDefault="00DC3619" w:rsidP="00DC3619">
      <w:r w:rsidRPr="00DC3619">
        <w:t xml:space="preserve">  -</w:t>
      </w:r>
      <w:proofErr w:type="spellStart"/>
      <w:r w:rsidRPr="00DC3619">
        <w:t>webkit</w:t>
      </w:r>
      <w:proofErr w:type="spellEnd"/>
      <w:r w:rsidRPr="00DC3619">
        <w:t xml:space="preserve">-font-smoothing: </w:t>
      </w:r>
      <w:proofErr w:type="spellStart"/>
      <w:r w:rsidRPr="00DC3619">
        <w:t>antialiased</w:t>
      </w:r>
      <w:proofErr w:type="spellEnd"/>
      <w:r w:rsidRPr="00DC3619">
        <w:t>;</w:t>
      </w:r>
    </w:p>
    <w:p w14:paraId="7FB69389" w14:textId="77777777" w:rsidR="00DC3619" w:rsidRPr="00DC3619" w:rsidRDefault="00DC3619" w:rsidP="00DC3619">
      <w:r w:rsidRPr="00DC3619">
        <w:t xml:space="preserve">  -</w:t>
      </w:r>
      <w:proofErr w:type="spellStart"/>
      <w:r w:rsidRPr="00DC3619">
        <w:t>moz</w:t>
      </w:r>
      <w:proofErr w:type="spellEnd"/>
      <w:r w:rsidRPr="00DC3619">
        <w:t>-</w:t>
      </w:r>
      <w:proofErr w:type="spellStart"/>
      <w:r w:rsidRPr="00DC3619">
        <w:t>osx</w:t>
      </w:r>
      <w:proofErr w:type="spellEnd"/>
      <w:r w:rsidRPr="00DC3619">
        <w:t>-font-smoothing: grayscale;</w:t>
      </w:r>
    </w:p>
    <w:p w14:paraId="1A46D86C" w14:textId="77777777" w:rsidR="00DC3619" w:rsidRPr="00DC3619" w:rsidRDefault="00DC3619" w:rsidP="00DC3619">
      <w:r w:rsidRPr="00DC3619">
        <w:t>}</w:t>
      </w:r>
    </w:p>
    <w:p w14:paraId="2AE95F35" w14:textId="77777777" w:rsidR="00DC3619" w:rsidRPr="00DC3619" w:rsidRDefault="00DC3619" w:rsidP="00DC3619"/>
    <w:p w14:paraId="55F64207" w14:textId="77777777" w:rsidR="00DC3619" w:rsidRPr="00DC3619" w:rsidRDefault="00DC3619" w:rsidP="00DC3619">
      <w:r w:rsidRPr="00DC3619">
        <w:t>code {</w:t>
      </w:r>
    </w:p>
    <w:p w14:paraId="634FF536" w14:textId="77777777" w:rsidR="00DC3619" w:rsidRPr="00DC3619" w:rsidRDefault="00DC3619" w:rsidP="00DC3619">
      <w:r w:rsidRPr="00DC3619">
        <w:t xml:space="preserve">  font-family: source-code-pro, Menlo, Monaco, Consolas, 'Courier New',</w:t>
      </w:r>
    </w:p>
    <w:p w14:paraId="0D7EFD53" w14:textId="77777777" w:rsidR="00DC3619" w:rsidRPr="00DC3619" w:rsidRDefault="00DC3619" w:rsidP="00DC3619">
      <w:r w:rsidRPr="00DC3619">
        <w:t xml:space="preserve">    monospace;</w:t>
      </w:r>
    </w:p>
    <w:p w14:paraId="77BBCD49" w14:textId="77777777" w:rsidR="00DC3619" w:rsidRDefault="00DC3619" w:rsidP="00DC3619">
      <w:r w:rsidRPr="00DC3619">
        <w:t>}</w:t>
      </w:r>
    </w:p>
    <w:p w14:paraId="18623CC2" w14:textId="77777777" w:rsidR="00DC3619" w:rsidRDefault="00DC3619" w:rsidP="00DC3619"/>
    <w:p w14:paraId="7B2F4FF6" w14:textId="77777777" w:rsidR="00DC3619" w:rsidRDefault="00DC3619" w:rsidP="00DC3619">
      <w:pPr>
        <w:rPr>
          <w:b/>
          <w:bCs/>
          <w:u w:val="single"/>
        </w:rPr>
      </w:pPr>
      <w:r w:rsidRPr="00DC3619">
        <w:rPr>
          <w:b/>
          <w:bCs/>
          <w:u w:val="single"/>
        </w:rPr>
        <w:t>OUTPUT</w:t>
      </w:r>
    </w:p>
    <w:p w14:paraId="37A76C71" w14:textId="7427AFEF" w:rsidR="00DC3619" w:rsidRPr="00DC3619" w:rsidRDefault="00DC3619" w:rsidP="00DC361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ECE64CE" wp14:editId="43FE00BB">
            <wp:extent cx="3600450" cy="3028950"/>
            <wp:effectExtent l="0" t="0" r="0" b="0"/>
            <wp:docPr id="2048558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58116" name="Picture 20485581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31954E73" wp14:editId="026ED73C">
            <wp:extent cx="3543300" cy="3048000"/>
            <wp:effectExtent l="0" t="0" r="0" b="0"/>
            <wp:docPr id="1688182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82715" name="Picture 16881827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042" w:rsidRPr="00DC3619">
        <w:rPr>
          <w:b/>
          <w:bCs/>
          <w:u w:val="single"/>
        </w:rPr>
        <w:br w:type="page"/>
      </w:r>
    </w:p>
    <w:p w14:paraId="4160AA5B" w14:textId="69D1B868" w:rsidR="00DC3619" w:rsidRDefault="00DC3619" w:rsidP="00DC3619">
      <w:pPr>
        <w:pStyle w:val="Title"/>
      </w:pPr>
      <w:r>
        <w:lastRenderedPageBreak/>
        <w:t>1</w:t>
      </w:r>
      <w:r>
        <w:t>3</w:t>
      </w:r>
      <w:r>
        <w:t>.ReactHOL</w:t>
      </w:r>
    </w:p>
    <w:p w14:paraId="1FD94902" w14:textId="2EDE88E3" w:rsidR="005A0042" w:rsidRDefault="005A0042"/>
    <w:p w14:paraId="5222EEB0" w14:textId="77777777" w:rsid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u w:val="single"/>
          <w:lang w:val="en-IN"/>
        </w:rPr>
        <w:t>App-1.js</w:t>
      </w:r>
    </w:p>
    <w:p w14:paraId="67CA347F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import React from 'react';</w:t>
      </w:r>
    </w:p>
    <w:p w14:paraId="534CD842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import </w:t>
      </w:r>
      <w:proofErr w:type="spellStart"/>
      <w:r w:rsidRPr="00DC3619">
        <w:rPr>
          <w:b/>
          <w:bCs/>
          <w:lang w:val="en-IN"/>
        </w:rPr>
        <w:t>BookDetails</w:t>
      </w:r>
      <w:proofErr w:type="spellEnd"/>
      <w:r w:rsidRPr="00DC3619">
        <w:rPr>
          <w:b/>
          <w:bCs/>
          <w:lang w:val="en-IN"/>
        </w:rPr>
        <w:t xml:space="preserve"> from </w:t>
      </w:r>
      <w:proofErr w:type="gramStart"/>
      <w:r w:rsidRPr="00DC3619">
        <w:rPr>
          <w:b/>
          <w:bCs/>
          <w:lang w:val="en-IN"/>
        </w:rPr>
        <w:t>'./</w:t>
      </w:r>
      <w:proofErr w:type="spellStart"/>
      <w:proofErr w:type="gramEnd"/>
      <w:r w:rsidRPr="00DC3619">
        <w:rPr>
          <w:b/>
          <w:bCs/>
          <w:lang w:val="en-IN"/>
        </w:rPr>
        <w:t>BookDetails</w:t>
      </w:r>
      <w:proofErr w:type="spellEnd"/>
      <w:r w:rsidRPr="00DC3619">
        <w:rPr>
          <w:b/>
          <w:bCs/>
          <w:lang w:val="en-IN"/>
        </w:rPr>
        <w:t>';</w:t>
      </w:r>
    </w:p>
    <w:p w14:paraId="461139F0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import </w:t>
      </w:r>
      <w:proofErr w:type="spellStart"/>
      <w:r w:rsidRPr="00DC3619">
        <w:rPr>
          <w:b/>
          <w:bCs/>
          <w:lang w:val="en-IN"/>
        </w:rPr>
        <w:t>BlogDetails</w:t>
      </w:r>
      <w:proofErr w:type="spellEnd"/>
      <w:r w:rsidRPr="00DC3619">
        <w:rPr>
          <w:b/>
          <w:bCs/>
          <w:lang w:val="en-IN"/>
        </w:rPr>
        <w:t xml:space="preserve"> from </w:t>
      </w:r>
      <w:proofErr w:type="gramStart"/>
      <w:r w:rsidRPr="00DC3619">
        <w:rPr>
          <w:b/>
          <w:bCs/>
          <w:lang w:val="en-IN"/>
        </w:rPr>
        <w:t>'./</w:t>
      </w:r>
      <w:proofErr w:type="spellStart"/>
      <w:proofErr w:type="gramEnd"/>
      <w:r w:rsidRPr="00DC3619">
        <w:rPr>
          <w:b/>
          <w:bCs/>
          <w:lang w:val="en-IN"/>
        </w:rPr>
        <w:t>BlogDetails</w:t>
      </w:r>
      <w:proofErr w:type="spellEnd"/>
      <w:r w:rsidRPr="00DC3619">
        <w:rPr>
          <w:b/>
          <w:bCs/>
          <w:lang w:val="en-IN"/>
        </w:rPr>
        <w:t>';</w:t>
      </w:r>
    </w:p>
    <w:p w14:paraId="1DE87D7D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import </w:t>
      </w:r>
      <w:proofErr w:type="spellStart"/>
      <w:r w:rsidRPr="00DC3619">
        <w:rPr>
          <w:b/>
          <w:bCs/>
          <w:lang w:val="en-IN"/>
        </w:rPr>
        <w:t>CourseDetails</w:t>
      </w:r>
      <w:proofErr w:type="spellEnd"/>
      <w:r w:rsidRPr="00DC3619">
        <w:rPr>
          <w:b/>
          <w:bCs/>
          <w:lang w:val="en-IN"/>
        </w:rPr>
        <w:t xml:space="preserve"> from </w:t>
      </w:r>
      <w:proofErr w:type="gramStart"/>
      <w:r w:rsidRPr="00DC3619">
        <w:rPr>
          <w:b/>
          <w:bCs/>
          <w:lang w:val="en-IN"/>
        </w:rPr>
        <w:t>'./</w:t>
      </w:r>
      <w:proofErr w:type="spellStart"/>
      <w:proofErr w:type="gramEnd"/>
      <w:r w:rsidRPr="00DC3619">
        <w:rPr>
          <w:b/>
          <w:bCs/>
          <w:lang w:val="en-IN"/>
        </w:rPr>
        <w:t>CourseDetail</w:t>
      </w:r>
      <w:proofErr w:type="spellEnd"/>
      <w:r w:rsidRPr="00DC3619">
        <w:rPr>
          <w:b/>
          <w:bCs/>
          <w:lang w:val="en-IN"/>
        </w:rPr>
        <w:t>';</w:t>
      </w:r>
    </w:p>
    <w:p w14:paraId="7B22DAF4" w14:textId="77777777" w:rsidR="00DC3619" w:rsidRPr="00DC3619" w:rsidRDefault="00DC3619" w:rsidP="00DC3619">
      <w:pPr>
        <w:rPr>
          <w:b/>
          <w:bCs/>
          <w:lang w:val="en-IN"/>
        </w:rPr>
      </w:pPr>
    </w:p>
    <w:p w14:paraId="0336CBD7" w14:textId="77777777" w:rsidR="00DC3619" w:rsidRPr="00DC3619" w:rsidRDefault="00DC3619" w:rsidP="00DC3619">
      <w:pPr>
        <w:rPr>
          <w:b/>
          <w:bCs/>
          <w:lang w:val="en-IN"/>
        </w:rPr>
      </w:pPr>
      <w:proofErr w:type="spellStart"/>
      <w:r w:rsidRPr="00DC3619">
        <w:rPr>
          <w:b/>
          <w:bCs/>
          <w:lang w:val="en-IN"/>
        </w:rPr>
        <w:t>const</w:t>
      </w:r>
      <w:proofErr w:type="spellEnd"/>
      <w:r w:rsidRPr="00DC3619">
        <w:rPr>
          <w:b/>
          <w:bCs/>
          <w:lang w:val="en-IN"/>
        </w:rPr>
        <w:t xml:space="preserve"> App = () =&gt; {</w:t>
      </w:r>
    </w:p>
    <w:p w14:paraId="68369AB2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spellStart"/>
      <w:r w:rsidRPr="00DC3619">
        <w:rPr>
          <w:b/>
          <w:bCs/>
          <w:lang w:val="en-IN"/>
        </w:rPr>
        <w:t>const</w:t>
      </w:r>
      <w:proofErr w:type="spellEnd"/>
      <w:r w:rsidRPr="00DC3619">
        <w:rPr>
          <w:b/>
          <w:bCs/>
          <w:lang w:val="en-IN"/>
        </w:rPr>
        <w:t xml:space="preserve"> books = [</w:t>
      </w:r>
    </w:p>
    <w:p w14:paraId="11D98339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</w:t>
      </w:r>
      <w:proofErr w:type="gramStart"/>
      <w:r w:rsidRPr="00DC3619">
        <w:rPr>
          <w:b/>
          <w:bCs/>
          <w:lang w:val="en-IN"/>
        </w:rPr>
        <w:t>{ id</w:t>
      </w:r>
      <w:proofErr w:type="gramEnd"/>
      <w:r w:rsidRPr="00DC3619">
        <w:rPr>
          <w:b/>
          <w:bCs/>
          <w:lang w:val="en-IN"/>
        </w:rPr>
        <w:t>: 1, name: 'Master React', price: '670</w:t>
      </w:r>
      <w:proofErr w:type="gramStart"/>
      <w:r w:rsidRPr="00DC3619">
        <w:rPr>
          <w:b/>
          <w:bCs/>
          <w:lang w:val="en-IN"/>
        </w:rPr>
        <w:t>' }</w:t>
      </w:r>
      <w:proofErr w:type="gramEnd"/>
      <w:r w:rsidRPr="00DC3619">
        <w:rPr>
          <w:b/>
          <w:bCs/>
          <w:lang w:val="en-IN"/>
        </w:rPr>
        <w:t>,</w:t>
      </w:r>
    </w:p>
    <w:p w14:paraId="608BE30B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</w:t>
      </w:r>
      <w:proofErr w:type="gramStart"/>
      <w:r w:rsidRPr="00DC3619">
        <w:rPr>
          <w:b/>
          <w:bCs/>
          <w:lang w:val="en-IN"/>
        </w:rPr>
        <w:t>{ id</w:t>
      </w:r>
      <w:proofErr w:type="gramEnd"/>
      <w:r w:rsidRPr="00DC3619">
        <w:rPr>
          <w:b/>
          <w:bCs/>
          <w:lang w:val="en-IN"/>
        </w:rPr>
        <w:t>: 2, name: 'Deep Dive into Angular 11', price: '800</w:t>
      </w:r>
      <w:proofErr w:type="gramStart"/>
      <w:r w:rsidRPr="00DC3619">
        <w:rPr>
          <w:b/>
          <w:bCs/>
          <w:lang w:val="en-IN"/>
        </w:rPr>
        <w:t>' }</w:t>
      </w:r>
      <w:proofErr w:type="gramEnd"/>
      <w:r w:rsidRPr="00DC3619">
        <w:rPr>
          <w:b/>
          <w:bCs/>
          <w:lang w:val="en-IN"/>
        </w:rPr>
        <w:t>,</w:t>
      </w:r>
    </w:p>
    <w:p w14:paraId="719205D1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</w:t>
      </w:r>
      <w:proofErr w:type="gramStart"/>
      <w:r w:rsidRPr="00DC3619">
        <w:rPr>
          <w:b/>
          <w:bCs/>
          <w:lang w:val="en-IN"/>
        </w:rPr>
        <w:t>{ id</w:t>
      </w:r>
      <w:proofErr w:type="gramEnd"/>
      <w:r w:rsidRPr="00DC3619">
        <w:rPr>
          <w:b/>
          <w:bCs/>
          <w:lang w:val="en-IN"/>
        </w:rPr>
        <w:t>: 3, name: 'Mongo Essentials', price: '450</w:t>
      </w:r>
      <w:proofErr w:type="gramStart"/>
      <w:r w:rsidRPr="00DC3619">
        <w:rPr>
          <w:b/>
          <w:bCs/>
          <w:lang w:val="en-IN"/>
        </w:rPr>
        <w:t>' }</w:t>
      </w:r>
      <w:proofErr w:type="gramEnd"/>
      <w:r w:rsidRPr="00DC3619">
        <w:rPr>
          <w:b/>
          <w:bCs/>
          <w:lang w:val="en-IN"/>
        </w:rPr>
        <w:t>,</w:t>
      </w:r>
    </w:p>
    <w:p w14:paraId="09F6278D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];</w:t>
      </w:r>
    </w:p>
    <w:p w14:paraId="4358132E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spellStart"/>
      <w:r w:rsidRPr="00DC3619">
        <w:rPr>
          <w:b/>
          <w:bCs/>
          <w:lang w:val="en-IN"/>
        </w:rPr>
        <w:t>const</w:t>
      </w:r>
      <w:proofErr w:type="spellEnd"/>
      <w:r w:rsidRPr="00DC3619">
        <w:rPr>
          <w:b/>
          <w:bCs/>
          <w:lang w:val="en-IN"/>
        </w:rPr>
        <w:t xml:space="preserve"> blogs = [</w:t>
      </w:r>
    </w:p>
    <w:p w14:paraId="24E4A614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</w:t>
      </w:r>
      <w:proofErr w:type="gramStart"/>
      <w:r w:rsidRPr="00DC3619">
        <w:rPr>
          <w:b/>
          <w:bCs/>
          <w:lang w:val="en-IN"/>
        </w:rPr>
        <w:t>{ id</w:t>
      </w:r>
      <w:proofErr w:type="gramEnd"/>
      <w:r w:rsidRPr="00DC3619">
        <w:rPr>
          <w:b/>
          <w:bCs/>
          <w:lang w:val="en-IN"/>
        </w:rPr>
        <w:t>: 1, title: 'React Learning', author: 'Stephen Biz</w:t>
      </w:r>
      <w:proofErr w:type="gramStart"/>
      <w:r w:rsidRPr="00DC3619">
        <w:rPr>
          <w:b/>
          <w:bCs/>
          <w:lang w:val="en-IN"/>
        </w:rPr>
        <w:t>' }</w:t>
      </w:r>
      <w:proofErr w:type="gramEnd"/>
      <w:r w:rsidRPr="00DC3619">
        <w:rPr>
          <w:b/>
          <w:bCs/>
          <w:lang w:val="en-IN"/>
        </w:rPr>
        <w:t>,</w:t>
      </w:r>
    </w:p>
    <w:p w14:paraId="72C402FD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</w:t>
      </w:r>
      <w:proofErr w:type="gramStart"/>
      <w:r w:rsidRPr="00DC3619">
        <w:rPr>
          <w:b/>
          <w:bCs/>
          <w:lang w:val="en-IN"/>
        </w:rPr>
        <w:t>{ id</w:t>
      </w:r>
      <w:proofErr w:type="gramEnd"/>
      <w:r w:rsidRPr="00DC3619">
        <w:rPr>
          <w:b/>
          <w:bCs/>
          <w:lang w:val="en-IN"/>
        </w:rPr>
        <w:t>: 2, title: 'Welcome to learning React!', author: '</w:t>
      </w:r>
      <w:proofErr w:type="spellStart"/>
      <w:r w:rsidRPr="00DC3619">
        <w:rPr>
          <w:b/>
          <w:bCs/>
          <w:lang w:val="en-IN"/>
        </w:rPr>
        <w:t>Schwedenier</w:t>
      </w:r>
      <w:proofErr w:type="spellEnd"/>
      <w:proofErr w:type="gramStart"/>
      <w:r w:rsidRPr="00DC3619">
        <w:rPr>
          <w:b/>
          <w:bCs/>
          <w:lang w:val="en-IN"/>
        </w:rPr>
        <w:t>' }</w:t>
      </w:r>
      <w:proofErr w:type="gramEnd"/>
      <w:r w:rsidRPr="00DC3619">
        <w:rPr>
          <w:b/>
          <w:bCs/>
          <w:lang w:val="en-IN"/>
        </w:rPr>
        <w:t>,</w:t>
      </w:r>
    </w:p>
    <w:p w14:paraId="64B386D0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];</w:t>
      </w:r>
    </w:p>
    <w:p w14:paraId="5647D0C6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spellStart"/>
      <w:r w:rsidRPr="00DC3619">
        <w:rPr>
          <w:b/>
          <w:bCs/>
          <w:lang w:val="en-IN"/>
        </w:rPr>
        <w:t>const</w:t>
      </w:r>
      <w:proofErr w:type="spellEnd"/>
      <w:r w:rsidRPr="00DC3619">
        <w:rPr>
          <w:b/>
          <w:bCs/>
          <w:lang w:val="en-IN"/>
        </w:rPr>
        <w:t xml:space="preserve"> courses = [</w:t>
      </w:r>
    </w:p>
    <w:p w14:paraId="1C211566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</w:t>
      </w:r>
      <w:proofErr w:type="gramStart"/>
      <w:r w:rsidRPr="00DC3619">
        <w:rPr>
          <w:b/>
          <w:bCs/>
          <w:lang w:val="en-IN"/>
        </w:rPr>
        <w:t>{ id</w:t>
      </w:r>
      <w:proofErr w:type="gramEnd"/>
      <w:r w:rsidRPr="00DC3619">
        <w:rPr>
          <w:b/>
          <w:bCs/>
          <w:lang w:val="en-IN"/>
        </w:rPr>
        <w:t>: 1, name: 'Angular', date: '4/5/2021</w:t>
      </w:r>
      <w:proofErr w:type="gramStart"/>
      <w:r w:rsidRPr="00DC3619">
        <w:rPr>
          <w:b/>
          <w:bCs/>
          <w:lang w:val="en-IN"/>
        </w:rPr>
        <w:t>' }</w:t>
      </w:r>
      <w:proofErr w:type="gramEnd"/>
      <w:r w:rsidRPr="00DC3619">
        <w:rPr>
          <w:b/>
          <w:bCs/>
          <w:lang w:val="en-IN"/>
        </w:rPr>
        <w:t>,</w:t>
      </w:r>
    </w:p>
    <w:p w14:paraId="3C3E98E3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</w:t>
      </w:r>
      <w:proofErr w:type="gramStart"/>
      <w:r w:rsidRPr="00DC3619">
        <w:rPr>
          <w:b/>
          <w:bCs/>
          <w:lang w:val="en-IN"/>
        </w:rPr>
        <w:t>{ id</w:t>
      </w:r>
      <w:proofErr w:type="gramEnd"/>
      <w:r w:rsidRPr="00DC3619">
        <w:rPr>
          <w:b/>
          <w:bCs/>
          <w:lang w:val="en-IN"/>
        </w:rPr>
        <w:t>: 2, name: 'React', date: '3/6/2021</w:t>
      </w:r>
      <w:proofErr w:type="gramStart"/>
      <w:r w:rsidRPr="00DC3619">
        <w:rPr>
          <w:b/>
          <w:bCs/>
          <w:lang w:val="en-IN"/>
        </w:rPr>
        <w:t>' }</w:t>
      </w:r>
      <w:proofErr w:type="gramEnd"/>
      <w:r w:rsidRPr="00DC3619">
        <w:rPr>
          <w:b/>
          <w:bCs/>
          <w:lang w:val="en-IN"/>
        </w:rPr>
        <w:t>,</w:t>
      </w:r>
    </w:p>
    <w:p w14:paraId="487C0419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];</w:t>
      </w:r>
    </w:p>
    <w:p w14:paraId="58B5FF6F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return (</w:t>
      </w:r>
    </w:p>
    <w:p w14:paraId="591522AF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// The rendering code is cut off in your file</w:t>
      </w:r>
    </w:p>
    <w:p w14:paraId="1AE079DB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);</w:t>
      </w:r>
    </w:p>
    <w:p w14:paraId="0D41244C" w14:textId="30AF77B6" w:rsid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lastRenderedPageBreak/>
        <w:t>}</w:t>
      </w:r>
    </w:p>
    <w:p w14:paraId="06B72FE6" w14:textId="77777777" w:rsidR="00DC3619" w:rsidRDefault="00DC3619" w:rsidP="00DC3619">
      <w:pPr>
        <w:rPr>
          <w:b/>
          <w:bCs/>
          <w:u w:val="single"/>
          <w:lang w:val="en-IN"/>
        </w:rPr>
      </w:pPr>
      <w:r w:rsidRPr="00DC3619">
        <w:rPr>
          <w:b/>
          <w:bCs/>
          <w:u w:val="single"/>
          <w:lang w:val="en-IN"/>
        </w:rPr>
        <w:t>App-2.css</w:t>
      </w:r>
    </w:p>
    <w:p w14:paraId="5198DE01" w14:textId="77777777" w:rsidR="00DC3619" w:rsidRPr="00DC3619" w:rsidRDefault="00DC3619" w:rsidP="00DC3619">
      <w:pPr>
        <w:rPr>
          <w:b/>
          <w:bCs/>
          <w:lang w:val="en-IN"/>
        </w:rPr>
      </w:pPr>
      <w:proofErr w:type="gramStart"/>
      <w:r w:rsidRPr="00DC3619">
        <w:rPr>
          <w:b/>
          <w:bCs/>
          <w:lang w:val="en-IN"/>
        </w:rPr>
        <w:t>.App</w:t>
      </w:r>
      <w:proofErr w:type="gramEnd"/>
      <w:r w:rsidRPr="00DC3619">
        <w:rPr>
          <w:b/>
          <w:bCs/>
          <w:lang w:val="en-IN"/>
        </w:rPr>
        <w:t xml:space="preserve"> {</w:t>
      </w:r>
    </w:p>
    <w:p w14:paraId="7089B03D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text-align: </w:t>
      </w:r>
      <w:proofErr w:type="spellStart"/>
      <w:r w:rsidRPr="00DC3619">
        <w:rPr>
          <w:b/>
          <w:bCs/>
          <w:lang w:val="en-IN"/>
        </w:rPr>
        <w:t>center</w:t>
      </w:r>
      <w:proofErr w:type="spellEnd"/>
      <w:r w:rsidRPr="00DC3619">
        <w:rPr>
          <w:b/>
          <w:bCs/>
          <w:lang w:val="en-IN"/>
        </w:rPr>
        <w:t>;</w:t>
      </w:r>
    </w:p>
    <w:p w14:paraId="6D3B193B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}</w:t>
      </w:r>
    </w:p>
    <w:p w14:paraId="0F43DD0E" w14:textId="77777777" w:rsidR="00DC3619" w:rsidRPr="00DC3619" w:rsidRDefault="00DC3619" w:rsidP="00DC3619">
      <w:pPr>
        <w:rPr>
          <w:b/>
          <w:bCs/>
          <w:lang w:val="en-IN"/>
        </w:rPr>
      </w:pPr>
    </w:p>
    <w:p w14:paraId="398415DD" w14:textId="77777777" w:rsidR="00DC3619" w:rsidRPr="00DC3619" w:rsidRDefault="00DC3619" w:rsidP="00DC3619">
      <w:pPr>
        <w:rPr>
          <w:b/>
          <w:bCs/>
          <w:lang w:val="en-IN"/>
        </w:rPr>
      </w:pPr>
      <w:proofErr w:type="gramStart"/>
      <w:r w:rsidRPr="00DC3619">
        <w:rPr>
          <w:b/>
          <w:bCs/>
          <w:lang w:val="en-IN"/>
        </w:rPr>
        <w:t>.App</w:t>
      </w:r>
      <w:proofErr w:type="gramEnd"/>
      <w:r w:rsidRPr="00DC3619">
        <w:rPr>
          <w:b/>
          <w:bCs/>
          <w:lang w:val="en-IN"/>
        </w:rPr>
        <w:t>-logo {</w:t>
      </w:r>
    </w:p>
    <w:p w14:paraId="1B478678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height: 40vmin;</w:t>
      </w:r>
    </w:p>
    <w:p w14:paraId="21FE7280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pointer-events: none;</w:t>
      </w:r>
    </w:p>
    <w:p w14:paraId="397B6839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}</w:t>
      </w:r>
    </w:p>
    <w:p w14:paraId="4E5A36BC" w14:textId="77777777" w:rsidR="00DC3619" w:rsidRPr="00DC3619" w:rsidRDefault="00DC3619" w:rsidP="00DC3619">
      <w:pPr>
        <w:rPr>
          <w:b/>
          <w:bCs/>
          <w:lang w:val="en-IN"/>
        </w:rPr>
      </w:pPr>
    </w:p>
    <w:p w14:paraId="75F2B6F1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@media (prefers-reduced-motion: no-preference) {</w:t>
      </w:r>
    </w:p>
    <w:p w14:paraId="7B6123EC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gramStart"/>
      <w:r w:rsidRPr="00DC3619">
        <w:rPr>
          <w:b/>
          <w:bCs/>
          <w:lang w:val="en-IN"/>
        </w:rPr>
        <w:t>.App</w:t>
      </w:r>
      <w:proofErr w:type="gramEnd"/>
      <w:r w:rsidRPr="00DC3619">
        <w:rPr>
          <w:b/>
          <w:bCs/>
          <w:lang w:val="en-IN"/>
        </w:rPr>
        <w:t>-logo {</w:t>
      </w:r>
    </w:p>
    <w:p w14:paraId="58AC15FC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animation: App-logo-spin infinite 20s linear;</w:t>
      </w:r>
    </w:p>
    <w:p w14:paraId="5CD44B1F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}</w:t>
      </w:r>
    </w:p>
    <w:p w14:paraId="5752D7A6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}</w:t>
      </w:r>
    </w:p>
    <w:p w14:paraId="2027F105" w14:textId="77777777" w:rsidR="00DC3619" w:rsidRPr="00DC3619" w:rsidRDefault="00DC3619" w:rsidP="00DC3619">
      <w:pPr>
        <w:rPr>
          <w:b/>
          <w:bCs/>
          <w:lang w:val="en-IN"/>
        </w:rPr>
      </w:pPr>
    </w:p>
    <w:p w14:paraId="37560E01" w14:textId="77777777" w:rsidR="00DC3619" w:rsidRPr="00DC3619" w:rsidRDefault="00DC3619" w:rsidP="00DC3619">
      <w:pPr>
        <w:rPr>
          <w:b/>
          <w:bCs/>
          <w:lang w:val="en-IN"/>
        </w:rPr>
      </w:pPr>
      <w:proofErr w:type="gramStart"/>
      <w:r w:rsidRPr="00DC3619">
        <w:rPr>
          <w:b/>
          <w:bCs/>
          <w:lang w:val="en-IN"/>
        </w:rPr>
        <w:t>.App</w:t>
      </w:r>
      <w:proofErr w:type="gramEnd"/>
      <w:r w:rsidRPr="00DC3619">
        <w:rPr>
          <w:b/>
          <w:bCs/>
          <w:lang w:val="en-IN"/>
        </w:rPr>
        <w:t>-header {</w:t>
      </w:r>
    </w:p>
    <w:p w14:paraId="7B64173F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background-</w:t>
      </w:r>
      <w:proofErr w:type="spellStart"/>
      <w:r w:rsidRPr="00DC3619">
        <w:rPr>
          <w:b/>
          <w:bCs/>
          <w:lang w:val="en-IN"/>
        </w:rPr>
        <w:t>color</w:t>
      </w:r>
      <w:proofErr w:type="spellEnd"/>
      <w:r w:rsidRPr="00DC3619">
        <w:rPr>
          <w:b/>
          <w:bCs/>
          <w:lang w:val="en-IN"/>
        </w:rPr>
        <w:t>: #282c34;</w:t>
      </w:r>
    </w:p>
    <w:p w14:paraId="49DCD8C0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min-height: 100vh;</w:t>
      </w:r>
    </w:p>
    <w:p w14:paraId="38742A2C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display: flex;</w:t>
      </w:r>
    </w:p>
    <w:p w14:paraId="5B82AD74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flex-direction: column;</w:t>
      </w:r>
    </w:p>
    <w:p w14:paraId="3F452251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align-items: </w:t>
      </w:r>
      <w:proofErr w:type="spellStart"/>
      <w:r w:rsidRPr="00DC3619">
        <w:rPr>
          <w:b/>
          <w:bCs/>
          <w:lang w:val="en-IN"/>
        </w:rPr>
        <w:t>center</w:t>
      </w:r>
      <w:proofErr w:type="spellEnd"/>
      <w:r w:rsidRPr="00DC3619">
        <w:rPr>
          <w:b/>
          <w:bCs/>
          <w:lang w:val="en-IN"/>
        </w:rPr>
        <w:t>;</w:t>
      </w:r>
    </w:p>
    <w:p w14:paraId="5A425BD6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justify-content: </w:t>
      </w:r>
      <w:proofErr w:type="spellStart"/>
      <w:r w:rsidRPr="00DC3619">
        <w:rPr>
          <w:b/>
          <w:bCs/>
          <w:lang w:val="en-IN"/>
        </w:rPr>
        <w:t>center</w:t>
      </w:r>
      <w:proofErr w:type="spellEnd"/>
      <w:r w:rsidRPr="00DC3619">
        <w:rPr>
          <w:b/>
          <w:bCs/>
          <w:lang w:val="en-IN"/>
        </w:rPr>
        <w:t>;</w:t>
      </w:r>
    </w:p>
    <w:p w14:paraId="3EC9F57D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font-size: </w:t>
      </w:r>
      <w:proofErr w:type="gramStart"/>
      <w:r w:rsidRPr="00DC3619">
        <w:rPr>
          <w:b/>
          <w:bCs/>
          <w:lang w:val="en-IN"/>
        </w:rPr>
        <w:t>calc(</w:t>
      </w:r>
      <w:proofErr w:type="gramEnd"/>
      <w:r w:rsidRPr="00DC3619">
        <w:rPr>
          <w:b/>
          <w:bCs/>
          <w:lang w:val="en-IN"/>
        </w:rPr>
        <w:t>10px + 2vmin);</w:t>
      </w:r>
    </w:p>
    <w:p w14:paraId="64DB8098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spellStart"/>
      <w:r w:rsidRPr="00DC3619">
        <w:rPr>
          <w:b/>
          <w:bCs/>
          <w:lang w:val="en-IN"/>
        </w:rPr>
        <w:t>color</w:t>
      </w:r>
      <w:proofErr w:type="spellEnd"/>
      <w:r w:rsidRPr="00DC3619">
        <w:rPr>
          <w:b/>
          <w:bCs/>
          <w:lang w:val="en-IN"/>
        </w:rPr>
        <w:t>: white;</w:t>
      </w:r>
    </w:p>
    <w:p w14:paraId="53E12C4C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lastRenderedPageBreak/>
        <w:t>}</w:t>
      </w:r>
    </w:p>
    <w:p w14:paraId="006D3ABA" w14:textId="77777777" w:rsidR="00DC3619" w:rsidRPr="00DC3619" w:rsidRDefault="00DC3619" w:rsidP="00DC3619">
      <w:pPr>
        <w:rPr>
          <w:b/>
          <w:bCs/>
          <w:lang w:val="en-IN"/>
        </w:rPr>
      </w:pPr>
    </w:p>
    <w:p w14:paraId="7972A03F" w14:textId="77777777" w:rsidR="00DC3619" w:rsidRPr="00DC3619" w:rsidRDefault="00DC3619" w:rsidP="00DC3619">
      <w:pPr>
        <w:rPr>
          <w:b/>
          <w:bCs/>
          <w:lang w:val="en-IN"/>
        </w:rPr>
      </w:pPr>
      <w:proofErr w:type="gramStart"/>
      <w:r w:rsidRPr="00DC3619">
        <w:rPr>
          <w:b/>
          <w:bCs/>
          <w:lang w:val="en-IN"/>
        </w:rPr>
        <w:t>.App</w:t>
      </w:r>
      <w:proofErr w:type="gramEnd"/>
      <w:r w:rsidRPr="00DC3619">
        <w:rPr>
          <w:b/>
          <w:bCs/>
          <w:lang w:val="en-IN"/>
        </w:rPr>
        <w:t>-link {</w:t>
      </w:r>
    </w:p>
    <w:p w14:paraId="3D7A974F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spellStart"/>
      <w:r w:rsidRPr="00DC3619">
        <w:rPr>
          <w:b/>
          <w:bCs/>
          <w:lang w:val="en-IN"/>
        </w:rPr>
        <w:t>color</w:t>
      </w:r>
      <w:proofErr w:type="spellEnd"/>
      <w:r w:rsidRPr="00DC3619">
        <w:rPr>
          <w:b/>
          <w:bCs/>
          <w:lang w:val="en-IN"/>
        </w:rPr>
        <w:t>: #61dafb;</w:t>
      </w:r>
    </w:p>
    <w:p w14:paraId="230B91D6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}</w:t>
      </w:r>
    </w:p>
    <w:p w14:paraId="0DE673F2" w14:textId="77777777" w:rsidR="00DC3619" w:rsidRPr="00DC3619" w:rsidRDefault="00DC3619" w:rsidP="00DC3619">
      <w:pPr>
        <w:rPr>
          <w:b/>
          <w:bCs/>
          <w:lang w:val="en-IN"/>
        </w:rPr>
      </w:pPr>
    </w:p>
    <w:p w14:paraId="5CFABD0A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@keyframes App-logo-spin {</w:t>
      </w:r>
    </w:p>
    <w:p w14:paraId="1A331655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from {</w:t>
      </w:r>
    </w:p>
    <w:p w14:paraId="34EC6B5C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transform: rotate(0deg);</w:t>
      </w:r>
    </w:p>
    <w:p w14:paraId="6CDF6FE7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}</w:t>
      </w:r>
    </w:p>
    <w:p w14:paraId="52D4D5B2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to {</w:t>
      </w:r>
    </w:p>
    <w:p w14:paraId="4A16F357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transform: rotate(360deg);</w:t>
      </w:r>
    </w:p>
    <w:p w14:paraId="6D823D19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}</w:t>
      </w:r>
    </w:p>
    <w:p w14:paraId="2E19BC9F" w14:textId="386EE8E2" w:rsid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}</w:t>
      </w:r>
    </w:p>
    <w:p w14:paraId="17BD037F" w14:textId="77777777" w:rsidR="00DC3619" w:rsidRDefault="00DC3619" w:rsidP="00DC3619">
      <w:pPr>
        <w:rPr>
          <w:b/>
          <w:bCs/>
          <w:u w:val="single"/>
          <w:lang w:val="en-IN"/>
        </w:rPr>
      </w:pPr>
      <w:r w:rsidRPr="00DC3619">
        <w:rPr>
          <w:b/>
          <w:bCs/>
          <w:u w:val="single"/>
          <w:lang w:val="en-IN"/>
        </w:rPr>
        <w:t>App.test-3.js</w:t>
      </w:r>
    </w:p>
    <w:p w14:paraId="430C1AD5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import </w:t>
      </w:r>
      <w:proofErr w:type="gramStart"/>
      <w:r w:rsidRPr="00DC3619">
        <w:rPr>
          <w:b/>
          <w:bCs/>
          <w:lang w:val="en-IN"/>
        </w:rPr>
        <w:t>{ render</w:t>
      </w:r>
      <w:proofErr w:type="gramEnd"/>
      <w:r w:rsidRPr="00DC3619">
        <w:rPr>
          <w:b/>
          <w:bCs/>
          <w:lang w:val="en-IN"/>
        </w:rPr>
        <w:t xml:space="preserve">, </w:t>
      </w:r>
      <w:proofErr w:type="gramStart"/>
      <w:r w:rsidRPr="00DC3619">
        <w:rPr>
          <w:b/>
          <w:bCs/>
          <w:lang w:val="en-IN"/>
        </w:rPr>
        <w:t>screen }</w:t>
      </w:r>
      <w:proofErr w:type="gramEnd"/>
      <w:r w:rsidRPr="00DC3619">
        <w:rPr>
          <w:b/>
          <w:bCs/>
          <w:lang w:val="en-IN"/>
        </w:rPr>
        <w:t xml:space="preserve"> from '@testing-library/react';</w:t>
      </w:r>
    </w:p>
    <w:p w14:paraId="426E40E2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import App from </w:t>
      </w:r>
      <w:proofErr w:type="gramStart"/>
      <w:r w:rsidRPr="00DC3619">
        <w:rPr>
          <w:b/>
          <w:bCs/>
          <w:lang w:val="en-IN"/>
        </w:rPr>
        <w:t>'./</w:t>
      </w:r>
      <w:proofErr w:type="gramEnd"/>
      <w:r w:rsidRPr="00DC3619">
        <w:rPr>
          <w:b/>
          <w:bCs/>
          <w:lang w:val="en-IN"/>
        </w:rPr>
        <w:t>App';</w:t>
      </w:r>
    </w:p>
    <w:p w14:paraId="1ABC0056" w14:textId="77777777" w:rsidR="00DC3619" w:rsidRPr="00DC3619" w:rsidRDefault="00DC3619" w:rsidP="00DC3619">
      <w:pPr>
        <w:rPr>
          <w:b/>
          <w:bCs/>
          <w:lang w:val="en-IN"/>
        </w:rPr>
      </w:pPr>
    </w:p>
    <w:p w14:paraId="39659BBD" w14:textId="77777777" w:rsidR="00DC3619" w:rsidRPr="00DC3619" w:rsidRDefault="00DC3619" w:rsidP="00DC3619">
      <w:pPr>
        <w:rPr>
          <w:b/>
          <w:bCs/>
          <w:lang w:val="en-IN"/>
        </w:rPr>
      </w:pPr>
      <w:proofErr w:type="gramStart"/>
      <w:r w:rsidRPr="00DC3619">
        <w:rPr>
          <w:b/>
          <w:bCs/>
          <w:lang w:val="en-IN"/>
        </w:rPr>
        <w:t>test(</w:t>
      </w:r>
      <w:proofErr w:type="gramEnd"/>
      <w:r w:rsidRPr="00DC3619">
        <w:rPr>
          <w:b/>
          <w:bCs/>
          <w:lang w:val="en-IN"/>
        </w:rPr>
        <w:t>'renders learn react link', () =&gt; {</w:t>
      </w:r>
    </w:p>
    <w:p w14:paraId="0A1479DB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gramStart"/>
      <w:r w:rsidRPr="00DC3619">
        <w:rPr>
          <w:b/>
          <w:bCs/>
          <w:lang w:val="en-IN"/>
        </w:rPr>
        <w:t>render(</w:t>
      </w:r>
      <w:proofErr w:type="gramEnd"/>
      <w:r w:rsidRPr="00DC3619">
        <w:rPr>
          <w:b/>
          <w:bCs/>
          <w:lang w:val="en-IN"/>
        </w:rPr>
        <w:t>);</w:t>
      </w:r>
    </w:p>
    <w:p w14:paraId="4E937204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</w:t>
      </w:r>
      <w:proofErr w:type="spellStart"/>
      <w:r w:rsidRPr="00DC3619">
        <w:rPr>
          <w:b/>
          <w:bCs/>
          <w:lang w:val="en-IN"/>
        </w:rPr>
        <w:t>const</w:t>
      </w:r>
      <w:proofErr w:type="spellEnd"/>
      <w:r w:rsidRPr="00DC3619">
        <w:rPr>
          <w:b/>
          <w:bCs/>
          <w:lang w:val="en-IN"/>
        </w:rPr>
        <w:t xml:space="preserve"> </w:t>
      </w:r>
      <w:proofErr w:type="spellStart"/>
      <w:r w:rsidRPr="00DC3619">
        <w:rPr>
          <w:b/>
          <w:bCs/>
          <w:lang w:val="en-IN"/>
        </w:rPr>
        <w:t>linkElement</w:t>
      </w:r>
      <w:proofErr w:type="spellEnd"/>
      <w:r w:rsidRPr="00DC3619">
        <w:rPr>
          <w:b/>
          <w:bCs/>
          <w:lang w:val="en-IN"/>
        </w:rPr>
        <w:t xml:space="preserve"> = </w:t>
      </w:r>
      <w:proofErr w:type="spellStart"/>
      <w:proofErr w:type="gramStart"/>
      <w:r w:rsidRPr="00DC3619">
        <w:rPr>
          <w:b/>
          <w:bCs/>
          <w:lang w:val="en-IN"/>
        </w:rPr>
        <w:t>screen.getByText</w:t>
      </w:r>
      <w:proofErr w:type="spellEnd"/>
      <w:proofErr w:type="gramEnd"/>
      <w:r w:rsidRPr="00DC3619">
        <w:rPr>
          <w:b/>
          <w:bCs/>
          <w:lang w:val="en-IN"/>
        </w:rPr>
        <w:t>(/learn react/</w:t>
      </w:r>
      <w:proofErr w:type="spellStart"/>
      <w:r w:rsidRPr="00DC3619">
        <w:rPr>
          <w:b/>
          <w:bCs/>
          <w:lang w:val="en-IN"/>
        </w:rPr>
        <w:t>i</w:t>
      </w:r>
      <w:proofErr w:type="spellEnd"/>
      <w:r w:rsidRPr="00DC3619">
        <w:rPr>
          <w:b/>
          <w:bCs/>
          <w:lang w:val="en-IN"/>
        </w:rPr>
        <w:t>);</w:t>
      </w:r>
    </w:p>
    <w:p w14:paraId="0989EAC8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expect(</w:t>
      </w:r>
      <w:proofErr w:type="spellStart"/>
      <w:r w:rsidRPr="00DC3619">
        <w:rPr>
          <w:b/>
          <w:bCs/>
          <w:lang w:val="en-IN"/>
        </w:rPr>
        <w:t>linkElement</w:t>
      </w:r>
      <w:proofErr w:type="spellEnd"/>
      <w:proofErr w:type="gramStart"/>
      <w:r w:rsidRPr="00DC3619">
        <w:rPr>
          <w:b/>
          <w:bCs/>
          <w:lang w:val="en-IN"/>
        </w:rPr>
        <w:t>).</w:t>
      </w:r>
      <w:proofErr w:type="spellStart"/>
      <w:r w:rsidRPr="00DC3619">
        <w:rPr>
          <w:b/>
          <w:bCs/>
          <w:lang w:val="en-IN"/>
        </w:rPr>
        <w:t>toBeInTheDocument</w:t>
      </w:r>
      <w:proofErr w:type="spellEnd"/>
      <w:proofErr w:type="gramEnd"/>
      <w:r w:rsidRPr="00DC3619">
        <w:rPr>
          <w:b/>
          <w:bCs/>
          <w:lang w:val="en-IN"/>
        </w:rPr>
        <w:t>();</w:t>
      </w:r>
    </w:p>
    <w:p w14:paraId="53677093" w14:textId="0B00C0A5" w:rsid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});</w:t>
      </w:r>
    </w:p>
    <w:p w14:paraId="753A8A8F" w14:textId="2B398C27" w:rsid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u w:val="single"/>
          <w:lang w:val="en-IN"/>
        </w:rPr>
        <w:t>BlogDetails.js</w:t>
      </w:r>
    </w:p>
    <w:p w14:paraId="27463AF8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import React from 'react';</w:t>
      </w:r>
    </w:p>
    <w:p w14:paraId="4C50FF14" w14:textId="77777777" w:rsidR="00DC3619" w:rsidRPr="00DC3619" w:rsidRDefault="00DC3619" w:rsidP="00DC3619">
      <w:pPr>
        <w:rPr>
          <w:b/>
          <w:bCs/>
          <w:lang w:val="en-IN"/>
        </w:rPr>
      </w:pPr>
    </w:p>
    <w:p w14:paraId="5A568AF0" w14:textId="77777777" w:rsidR="00DC3619" w:rsidRPr="00DC3619" w:rsidRDefault="00DC3619" w:rsidP="00DC3619">
      <w:pPr>
        <w:rPr>
          <w:b/>
          <w:bCs/>
          <w:lang w:val="en-IN"/>
        </w:rPr>
      </w:pPr>
      <w:proofErr w:type="spellStart"/>
      <w:r w:rsidRPr="00DC3619">
        <w:rPr>
          <w:b/>
          <w:bCs/>
          <w:lang w:val="en-IN"/>
        </w:rPr>
        <w:lastRenderedPageBreak/>
        <w:t>const</w:t>
      </w:r>
      <w:proofErr w:type="spellEnd"/>
      <w:r w:rsidRPr="00DC3619">
        <w:rPr>
          <w:b/>
          <w:bCs/>
          <w:lang w:val="en-IN"/>
        </w:rPr>
        <w:t xml:space="preserve"> </w:t>
      </w:r>
      <w:proofErr w:type="spellStart"/>
      <w:r w:rsidRPr="00DC3619">
        <w:rPr>
          <w:b/>
          <w:bCs/>
          <w:lang w:val="en-IN"/>
        </w:rPr>
        <w:t>BlogDetails</w:t>
      </w:r>
      <w:proofErr w:type="spellEnd"/>
      <w:r w:rsidRPr="00DC3619">
        <w:rPr>
          <w:b/>
          <w:bCs/>
          <w:lang w:val="en-IN"/>
        </w:rPr>
        <w:t xml:space="preserve"> = </w:t>
      </w:r>
      <w:proofErr w:type="gramStart"/>
      <w:r w:rsidRPr="00DC3619">
        <w:rPr>
          <w:b/>
          <w:bCs/>
          <w:lang w:val="en-IN"/>
        </w:rPr>
        <w:t>({ blogs</w:t>
      </w:r>
      <w:proofErr w:type="gramEnd"/>
      <w:r w:rsidRPr="00DC3619">
        <w:rPr>
          <w:b/>
          <w:bCs/>
          <w:lang w:val="en-IN"/>
        </w:rPr>
        <w:t xml:space="preserve"> }) =&gt; {</w:t>
      </w:r>
    </w:p>
    <w:p w14:paraId="451D0FE0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return (</w:t>
      </w:r>
    </w:p>
    <w:p w14:paraId="06F6D36E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// Code cut off. Should map blogs and display details.</w:t>
      </w:r>
    </w:p>
    <w:p w14:paraId="4619C846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// Example:</w:t>
      </w:r>
    </w:p>
    <w:p w14:paraId="662510CD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// </w:t>
      </w:r>
      <w:proofErr w:type="spellStart"/>
      <w:proofErr w:type="gramStart"/>
      <w:r w:rsidRPr="00DC3619">
        <w:rPr>
          <w:b/>
          <w:bCs/>
          <w:lang w:val="en-IN"/>
        </w:rPr>
        <w:t>blogs.length</w:t>
      </w:r>
      <w:proofErr w:type="spellEnd"/>
      <w:proofErr w:type="gramEnd"/>
      <w:r w:rsidRPr="00DC3619">
        <w:rPr>
          <w:b/>
          <w:bCs/>
          <w:lang w:val="en-IN"/>
        </w:rPr>
        <w:t xml:space="preserve"> &gt; </w:t>
      </w:r>
      <w:proofErr w:type="gramStart"/>
      <w:r w:rsidRPr="00DC3619">
        <w:rPr>
          <w:b/>
          <w:bCs/>
          <w:lang w:val="en-IN"/>
        </w:rPr>
        <w:t>0 ?</w:t>
      </w:r>
      <w:proofErr w:type="gramEnd"/>
      <w:r w:rsidRPr="00DC3619">
        <w:rPr>
          <w:b/>
          <w:bCs/>
          <w:lang w:val="en-IN"/>
        </w:rPr>
        <w:t xml:space="preserve"> </w:t>
      </w:r>
      <w:proofErr w:type="spellStart"/>
      <w:proofErr w:type="gramStart"/>
      <w:r w:rsidRPr="00DC3619">
        <w:rPr>
          <w:b/>
          <w:bCs/>
          <w:lang w:val="en-IN"/>
        </w:rPr>
        <w:t>blogs.map</w:t>
      </w:r>
      <w:proofErr w:type="spellEnd"/>
      <w:r w:rsidRPr="00DC3619">
        <w:rPr>
          <w:b/>
          <w:bCs/>
          <w:lang w:val="en-IN"/>
        </w:rPr>
        <w:t>(</w:t>
      </w:r>
      <w:proofErr w:type="gramEnd"/>
      <w:r w:rsidRPr="00DC3619">
        <w:rPr>
          <w:b/>
          <w:bCs/>
          <w:lang w:val="en-IN"/>
        </w:rPr>
        <w:t>blog =&gt; (</w:t>
      </w:r>
    </w:p>
    <w:p w14:paraId="37026D7A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//   &lt;div key={blog.id}&gt;{</w:t>
      </w:r>
      <w:proofErr w:type="spellStart"/>
      <w:proofErr w:type="gramStart"/>
      <w:r w:rsidRPr="00DC3619">
        <w:rPr>
          <w:b/>
          <w:bCs/>
          <w:lang w:val="en-IN"/>
        </w:rPr>
        <w:t>blog.author</w:t>
      </w:r>
      <w:proofErr w:type="spellEnd"/>
      <w:proofErr w:type="gramEnd"/>
      <w:r w:rsidRPr="00DC3619">
        <w:rPr>
          <w:b/>
          <w:bCs/>
          <w:lang w:val="en-IN"/>
        </w:rPr>
        <w:t>}&lt;/div&gt;</w:t>
      </w:r>
    </w:p>
    <w:p w14:paraId="732EB576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  /</w:t>
      </w:r>
      <w:proofErr w:type="gramStart"/>
      <w:r w:rsidRPr="00DC3619">
        <w:rPr>
          <w:b/>
          <w:bCs/>
          <w:lang w:val="en-IN"/>
        </w:rPr>
        <w:t>/ )</w:t>
      </w:r>
      <w:proofErr w:type="gramEnd"/>
      <w:r w:rsidRPr="00DC3619">
        <w:rPr>
          <w:b/>
          <w:bCs/>
          <w:lang w:val="en-IN"/>
        </w:rPr>
        <w:t>) : "No blogs available."</w:t>
      </w:r>
    </w:p>
    <w:p w14:paraId="61F46F65" w14:textId="77777777" w:rsidR="00DC3619" w:rsidRP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 xml:space="preserve">  );</w:t>
      </w:r>
    </w:p>
    <w:p w14:paraId="70A63515" w14:textId="79625586" w:rsid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lang w:val="en-IN"/>
        </w:rPr>
        <w:t>}</w:t>
      </w:r>
    </w:p>
    <w:p w14:paraId="2D357E0F" w14:textId="6CBF294B" w:rsidR="00DC3619" w:rsidRDefault="00DC3619" w:rsidP="00DC3619">
      <w:pPr>
        <w:rPr>
          <w:b/>
          <w:bCs/>
          <w:lang w:val="en-IN"/>
        </w:rPr>
      </w:pPr>
      <w:r w:rsidRPr="00DC3619">
        <w:rPr>
          <w:b/>
          <w:bCs/>
          <w:u w:val="single"/>
          <w:lang w:val="en-IN"/>
        </w:rPr>
        <w:t>OUTPUT</w:t>
      </w:r>
    </w:p>
    <w:p w14:paraId="215FE0B0" w14:textId="65878FFC" w:rsidR="00DC3619" w:rsidRPr="00DC3619" w:rsidRDefault="00DC3619" w:rsidP="00DC3619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1CAB9496" wp14:editId="0E4E7E9D">
            <wp:extent cx="5486400" cy="2225040"/>
            <wp:effectExtent l="0" t="0" r="0" b="3810"/>
            <wp:docPr id="941989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9326" name="Picture 9419893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0230" w14:textId="77777777" w:rsidR="00DC3619" w:rsidRPr="00DC3619" w:rsidRDefault="00DC3619" w:rsidP="00DC3619">
      <w:pPr>
        <w:rPr>
          <w:b/>
          <w:bCs/>
          <w:lang w:val="en-IN"/>
        </w:rPr>
      </w:pPr>
    </w:p>
    <w:p w14:paraId="7BE43054" w14:textId="77777777" w:rsidR="00DC3619" w:rsidRPr="00DC3619" w:rsidRDefault="00DC3619" w:rsidP="00DC3619">
      <w:pPr>
        <w:rPr>
          <w:b/>
          <w:bCs/>
          <w:lang w:val="en-IN"/>
        </w:rPr>
      </w:pPr>
    </w:p>
    <w:p w14:paraId="2A362DCE" w14:textId="77777777" w:rsidR="005A0042" w:rsidRDefault="005A0042">
      <w:r>
        <w:br w:type="page"/>
      </w:r>
    </w:p>
    <w:p w14:paraId="479EB6FB" w14:textId="73F918F7" w:rsidR="005A0042" w:rsidRDefault="005A0042"/>
    <w:p w14:paraId="363FBC75" w14:textId="77777777" w:rsidR="005A0042" w:rsidRDefault="005A0042">
      <w:r>
        <w:br w:type="page"/>
      </w:r>
    </w:p>
    <w:p w14:paraId="2A9A13DF" w14:textId="3DDEA478" w:rsidR="005A0042" w:rsidRDefault="005A0042"/>
    <w:p w14:paraId="215869CF" w14:textId="77777777" w:rsidR="005A0042" w:rsidRDefault="005A0042">
      <w:r>
        <w:br w:type="page"/>
      </w:r>
    </w:p>
    <w:p w14:paraId="61E23380" w14:textId="3A4093C8" w:rsidR="005A0042" w:rsidRDefault="005A0042"/>
    <w:p w14:paraId="5A72402A" w14:textId="77777777" w:rsidR="005A0042" w:rsidRDefault="005A0042">
      <w:r>
        <w:br w:type="page"/>
      </w:r>
    </w:p>
    <w:p w14:paraId="4647597B" w14:textId="54887547" w:rsidR="005A0042" w:rsidRDefault="005A0042"/>
    <w:p w14:paraId="1207F7F7" w14:textId="77777777" w:rsidR="005A0042" w:rsidRDefault="005A0042">
      <w:r>
        <w:br w:type="page"/>
      </w:r>
    </w:p>
    <w:p w14:paraId="653244DB" w14:textId="4141E2B8" w:rsidR="005A0042" w:rsidRDefault="005A0042"/>
    <w:p w14:paraId="17A37F1E" w14:textId="77777777" w:rsidR="005A0042" w:rsidRDefault="005A0042">
      <w:r>
        <w:br w:type="page"/>
      </w:r>
    </w:p>
    <w:p w14:paraId="337C43CD" w14:textId="77777777" w:rsidR="008E5EF5" w:rsidRDefault="008E5EF5"/>
    <w:sectPr w:rsidR="008E5E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458838">
    <w:abstractNumId w:val="8"/>
  </w:num>
  <w:num w:numId="2" w16cid:durableId="96754496">
    <w:abstractNumId w:val="6"/>
  </w:num>
  <w:num w:numId="3" w16cid:durableId="1347292915">
    <w:abstractNumId w:val="5"/>
  </w:num>
  <w:num w:numId="4" w16cid:durableId="578295548">
    <w:abstractNumId w:val="4"/>
  </w:num>
  <w:num w:numId="5" w16cid:durableId="1747797453">
    <w:abstractNumId w:val="7"/>
  </w:num>
  <w:num w:numId="6" w16cid:durableId="1847404770">
    <w:abstractNumId w:val="3"/>
  </w:num>
  <w:num w:numId="7" w16cid:durableId="1111323373">
    <w:abstractNumId w:val="2"/>
  </w:num>
  <w:num w:numId="8" w16cid:durableId="129710061">
    <w:abstractNumId w:val="1"/>
  </w:num>
  <w:num w:numId="9" w16cid:durableId="21339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DF0"/>
    <w:rsid w:val="00590CB4"/>
    <w:rsid w:val="005A0042"/>
    <w:rsid w:val="008E5EF5"/>
    <w:rsid w:val="00AA1D8D"/>
    <w:rsid w:val="00B47730"/>
    <w:rsid w:val="00CB0664"/>
    <w:rsid w:val="00DC3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E30E1"/>
  <w14:defaultImageDpi w14:val="300"/>
  <w15:docId w15:val="{CAAF415A-CB0E-4022-B4C6-C42723C8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1929</Words>
  <Characters>10999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saurav kumar jena</cp:lastModifiedBy>
  <cp:revision>2</cp:revision>
  <dcterms:created xsi:type="dcterms:W3CDTF">2025-08-04T18:17:00Z</dcterms:created>
  <dcterms:modified xsi:type="dcterms:W3CDTF">2025-08-04T18:17:00Z</dcterms:modified>
  <cp:category/>
</cp:coreProperties>
</file>